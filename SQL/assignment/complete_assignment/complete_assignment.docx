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359EC" w14:textId="30BBC63A" w:rsidR="00FA7839" w:rsidRPr="00FA7839" w:rsidRDefault="00FA7839" w:rsidP="00FA7839">
      <w:pPr>
        <w:pStyle w:val="Title"/>
        <w:jc w:val="center"/>
        <w:rPr>
          <w:u w:val="single"/>
        </w:rPr>
      </w:pPr>
      <w:r w:rsidRPr="00806CE6">
        <w:rPr>
          <w:highlight w:val="yellow"/>
          <w:u w:val="single"/>
        </w:rPr>
        <w:t>Assignment</w:t>
      </w:r>
      <w:r w:rsidR="00806CE6">
        <w:rPr>
          <w:highlight w:val="yellow"/>
          <w:u w:val="single"/>
        </w:rPr>
        <w:t>-</w:t>
      </w:r>
      <w:r w:rsidRPr="00806CE6">
        <w:rPr>
          <w:highlight w:val="yellow"/>
          <w:u w:val="single"/>
        </w:rPr>
        <w:t>1</w:t>
      </w:r>
    </w:p>
    <w:p w14:paraId="3BC64A86" w14:textId="6BC8481C" w:rsidR="006E7A6F" w:rsidRDefault="00000000">
      <w:pPr>
        <w:pStyle w:val="Title"/>
      </w:pPr>
      <w:r>
        <w:t>SQL Database Objects Reference Sheet</w:t>
      </w:r>
    </w:p>
    <w:p w14:paraId="4125C967" w14:textId="77777777" w:rsidR="006E7A6F" w:rsidRDefault="00000000">
      <w:r>
        <w:t>This reference sheet lists common database objects in SQL along with brief descriptions. These objects define the structure, logic, and security of the database.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4309"/>
        <w:gridCol w:w="4311"/>
      </w:tblGrid>
      <w:tr w:rsidR="006E7A6F" w14:paraId="071F72F0" w14:textId="77777777" w:rsidTr="006E7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1AC3C46" w14:textId="77777777" w:rsidR="006E7A6F" w:rsidRDefault="00000000">
            <w:r>
              <w:t>Database Object</w:t>
            </w:r>
          </w:p>
        </w:tc>
        <w:tc>
          <w:tcPr>
            <w:tcW w:w="4320" w:type="dxa"/>
          </w:tcPr>
          <w:p w14:paraId="27912AB0" w14:textId="77777777" w:rsidR="006E7A6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E7A6F" w14:paraId="6656268F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C892239" w14:textId="77777777" w:rsidR="006E7A6F" w:rsidRDefault="00000000">
            <w:r>
              <w:t>Table</w:t>
            </w:r>
          </w:p>
        </w:tc>
        <w:tc>
          <w:tcPr>
            <w:tcW w:w="4320" w:type="dxa"/>
          </w:tcPr>
          <w:p w14:paraId="13F2D806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data in rows and columns; the primary storage unit in SQL.</w:t>
            </w:r>
          </w:p>
        </w:tc>
      </w:tr>
      <w:tr w:rsidR="006E7A6F" w14:paraId="194A3C75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21227A0" w14:textId="77777777" w:rsidR="006E7A6F" w:rsidRDefault="00000000">
            <w:r>
              <w:t>View</w:t>
            </w:r>
          </w:p>
        </w:tc>
        <w:tc>
          <w:tcPr>
            <w:tcW w:w="4320" w:type="dxa"/>
          </w:tcPr>
          <w:p w14:paraId="5D86D946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 virtual table based on the result-set of an SQL query.</w:t>
            </w:r>
          </w:p>
        </w:tc>
      </w:tr>
      <w:tr w:rsidR="006E7A6F" w14:paraId="4878ACBF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FFE08CE" w14:textId="77777777" w:rsidR="006E7A6F" w:rsidRDefault="00000000">
            <w:r>
              <w:t>Index</w:t>
            </w:r>
          </w:p>
        </w:tc>
        <w:tc>
          <w:tcPr>
            <w:tcW w:w="4320" w:type="dxa"/>
          </w:tcPr>
          <w:p w14:paraId="5FA4986E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Improves the speed of data retrieval from a table.</w:t>
            </w:r>
          </w:p>
        </w:tc>
      </w:tr>
      <w:tr w:rsidR="006E7A6F" w14:paraId="3D648C59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887EDBB" w14:textId="77777777" w:rsidR="006E7A6F" w:rsidRDefault="00000000">
            <w:r>
              <w:t>Stored Procedure</w:t>
            </w:r>
          </w:p>
        </w:tc>
        <w:tc>
          <w:tcPr>
            <w:tcW w:w="4320" w:type="dxa"/>
          </w:tcPr>
          <w:p w14:paraId="71B810AC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 saved collection of SQL statements that perform a task.</w:t>
            </w:r>
          </w:p>
        </w:tc>
      </w:tr>
      <w:tr w:rsidR="006E7A6F" w14:paraId="3910DAF3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5690188" w14:textId="77777777" w:rsidR="006E7A6F" w:rsidRDefault="00000000">
            <w:r>
              <w:t>Function</w:t>
            </w:r>
          </w:p>
        </w:tc>
        <w:tc>
          <w:tcPr>
            <w:tcW w:w="4320" w:type="dxa"/>
          </w:tcPr>
          <w:p w14:paraId="386C9805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Returns a value and can be used in SQL expressions; similar to procedures.</w:t>
            </w:r>
          </w:p>
        </w:tc>
      </w:tr>
      <w:tr w:rsidR="006E7A6F" w14:paraId="5DBB6D06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6AC5BAA" w14:textId="77777777" w:rsidR="006E7A6F" w:rsidRDefault="00000000">
            <w:r>
              <w:t>Trigger</w:t>
            </w:r>
          </w:p>
        </w:tc>
        <w:tc>
          <w:tcPr>
            <w:tcW w:w="4320" w:type="dxa"/>
          </w:tcPr>
          <w:p w14:paraId="2D457C39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Executes automatically in response to certain events on a table or view.</w:t>
            </w:r>
          </w:p>
        </w:tc>
      </w:tr>
      <w:tr w:rsidR="006E7A6F" w14:paraId="532514F4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A52629B" w14:textId="77777777" w:rsidR="006E7A6F" w:rsidRDefault="00000000">
            <w:r>
              <w:t>Schema</w:t>
            </w:r>
          </w:p>
        </w:tc>
        <w:tc>
          <w:tcPr>
            <w:tcW w:w="4320" w:type="dxa"/>
          </w:tcPr>
          <w:p w14:paraId="459DD5EF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logical container for database objects; helps organize them.</w:t>
            </w:r>
          </w:p>
        </w:tc>
      </w:tr>
      <w:tr w:rsidR="006E7A6F" w14:paraId="15181F11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0A1BA64" w14:textId="77777777" w:rsidR="006E7A6F" w:rsidRDefault="00000000">
            <w:r>
              <w:t>Sequence</w:t>
            </w:r>
          </w:p>
        </w:tc>
        <w:tc>
          <w:tcPr>
            <w:tcW w:w="4320" w:type="dxa"/>
          </w:tcPr>
          <w:p w14:paraId="677881CA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Generates a sequence of numeric values, often used for auto-incrementing IDs.</w:t>
            </w:r>
          </w:p>
        </w:tc>
      </w:tr>
      <w:tr w:rsidR="006E7A6F" w14:paraId="094A5F01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96C8C3E" w14:textId="77777777" w:rsidR="006E7A6F" w:rsidRDefault="00000000">
            <w:r>
              <w:t>Synonym</w:t>
            </w:r>
          </w:p>
        </w:tc>
        <w:tc>
          <w:tcPr>
            <w:tcW w:w="4320" w:type="dxa"/>
          </w:tcPr>
          <w:p w14:paraId="344D01CA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alias for another database object to simplify access.</w:t>
            </w:r>
          </w:p>
        </w:tc>
      </w:tr>
      <w:tr w:rsidR="006E7A6F" w14:paraId="3E6701A3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52B5AD2" w14:textId="77777777" w:rsidR="006E7A6F" w:rsidRDefault="00000000">
            <w:r>
              <w:t>Constraint</w:t>
            </w:r>
          </w:p>
        </w:tc>
        <w:tc>
          <w:tcPr>
            <w:tcW w:w="4320" w:type="dxa"/>
          </w:tcPr>
          <w:p w14:paraId="6B47D944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Rules applied to table columns for data validation and integrity.</w:t>
            </w:r>
          </w:p>
        </w:tc>
      </w:tr>
    </w:tbl>
    <w:p w14:paraId="10B68E7A" w14:textId="77777777" w:rsidR="00C25531" w:rsidRDefault="00C25531"/>
    <w:p w14:paraId="65D1BCCF" w14:textId="77777777" w:rsidR="00680142" w:rsidRDefault="00680142"/>
    <w:p w14:paraId="0C8239EF" w14:textId="77777777" w:rsidR="00680142" w:rsidRDefault="00680142"/>
    <w:p w14:paraId="2EF715E0" w14:textId="6B80F129" w:rsidR="00680142" w:rsidRDefault="00680142">
      <w:pPr>
        <w:rPr>
          <w:sz w:val="28"/>
          <w:szCs w:val="28"/>
        </w:rPr>
      </w:pPr>
      <w:r w:rsidRPr="008B783A">
        <w:rPr>
          <w:b/>
          <w:bCs/>
        </w:rPr>
        <w:t>2</w:t>
      </w:r>
      <w:r>
        <w:t>.</w:t>
      </w:r>
      <w:r w:rsidRPr="00680142">
        <w:rPr>
          <w:b/>
          <w:bCs/>
          <w:sz w:val="28"/>
          <w:szCs w:val="28"/>
        </w:rPr>
        <w:t xml:space="preserve">what are the metadata tables we have in </w:t>
      </w:r>
      <w:proofErr w:type="spellStart"/>
      <w:r w:rsidRPr="00680142">
        <w:rPr>
          <w:b/>
          <w:bCs/>
          <w:sz w:val="28"/>
          <w:szCs w:val="28"/>
        </w:rPr>
        <w:t>sql</w:t>
      </w:r>
      <w:proofErr w:type="spellEnd"/>
      <w:r>
        <w:rPr>
          <w:sz w:val="28"/>
          <w:szCs w:val="28"/>
        </w:rPr>
        <w:t>?</w:t>
      </w:r>
    </w:p>
    <w:p w14:paraId="30098DB6" w14:textId="77777777" w:rsidR="00680142" w:rsidRDefault="00680142">
      <w:pPr>
        <w:rPr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3"/>
        <w:gridCol w:w="2907"/>
      </w:tblGrid>
      <w:tr w:rsidR="00680142" w:rsidRPr="00680142" w14:paraId="484940A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27591C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Metadata Table</w:t>
            </w:r>
          </w:p>
        </w:tc>
        <w:tc>
          <w:tcPr>
            <w:tcW w:w="0" w:type="auto"/>
            <w:vAlign w:val="center"/>
            <w:hideMark/>
          </w:tcPr>
          <w:p w14:paraId="189286C7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680142" w:rsidRPr="00680142" w14:paraId="0EB20954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247F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INFORMATION_SCHEMA.TABLES</w:t>
            </w:r>
          </w:p>
        </w:tc>
        <w:tc>
          <w:tcPr>
            <w:tcW w:w="0" w:type="auto"/>
            <w:vAlign w:val="center"/>
            <w:hideMark/>
          </w:tcPr>
          <w:p w14:paraId="32D0C8B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tables in the database</w:t>
            </w:r>
          </w:p>
        </w:tc>
      </w:tr>
      <w:tr w:rsidR="00680142" w:rsidRPr="00680142" w14:paraId="4853410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C88F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lastRenderedPageBreak/>
              <w:t>INFORMATION_SCHEMA.COLUMNS</w:t>
            </w:r>
          </w:p>
        </w:tc>
        <w:tc>
          <w:tcPr>
            <w:tcW w:w="0" w:type="auto"/>
            <w:vAlign w:val="center"/>
            <w:hideMark/>
          </w:tcPr>
          <w:p w14:paraId="64C0824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columns in all tables</w:t>
            </w:r>
          </w:p>
        </w:tc>
      </w:tr>
      <w:tr w:rsidR="00680142" w:rsidRPr="00680142" w14:paraId="727DF5A3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36657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INFORMATION_SCHEMA.SCHEMATA</w:t>
            </w:r>
          </w:p>
        </w:tc>
        <w:tc>
          <w:tcPr>
            <w:tcW w:w="0" w:type="auto"/>
            <w:vAlign w:val="center"/>
            <w:hideMark/>
          </w:tcPr>
          <w:p w14:paraId="60A9F08B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schemas</w:t>
            </w:r>
          </w:p>
        </w:tc>
      </w:tr>
      <w:tr w:rsidR="00680142" w:rsidRPr="00680142" w14:paraId="32F0123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552B1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INFORMATION_SCHEMA.CONSTRAINTS</w:t>
            </w:r>
          </w:p>
        </w:tc>
        <w:tc>
          <w:tcPr>
            <w:tcW w:w="0" w:type="auto"/>
            <w:vAlign w:val="center"/>
            <w:hideMark/>
          </w:tcPr>
          <w:p w14:paraId="2F82407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table constraints (PK, FK, UNIQUE, etc.)</w:t>
            </w:r>
          </w:p>
        </w:tc>
      </w:tr>
      <w:tr w:rsidR="00680142" w:rsidRPr="00680142" w14:paraId="3647E60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77A8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INFORMATION_SCHEMA.KEY_COLUMN_USAGE</w:t>
            </w:r>
          </w:p>
        </w:tc>
        <w:tc>
          <w:tcPr>
            <w:tcW w:w="0" w:type="auto"/>
            <w:vAlign w:val="center"/>
            <w:hideMark/>
          </w:tcPr>
          <w:p w14:paraId="37258ABB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Links constraints to their columns</w:t>
            </w:r>
          </w:p>
        </w:tc>
      </w:tr>
      <w:tr w:rsidR="00680142" w:rsidRPr="00680142" w14:paraId="20DE0985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14A7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INFORMATION_SCHEMA.VIEWS</w:t>
            </w:r>
          </w:p>
        </w:tc>
        <w:tc>
          <w:tcPr>
            <w:tcW w:w="0" w:type="auto"/>
            <w:vAlign w:val="center"/>
            <w:hideMark/>
          </w:tcPr>
          <w:p w14:paraId="6CA213C9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views in the database</w:t>
            </w:r>
          </w:p>
        </w:tc>
      </w:tr>
      <w:tr w:rsidR="00680142" w:rsidRPr="00680142" w14:paraId="3BBF1587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004C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INFORMATION_SCHEMA.ROUTINES</w:t>
            </w:r>
          </w:p>
        </w:tc>
        <w:tc>
          <w:tcPr>
            <w:tcW w:w="0" w:type="auto"/>
            <w:vAlign w:val="center"/>
            <w:hideMark/>
          </w:tcPr>
          <w:p w14:paraId="446397B0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stored procedures and functions</w:t>
            </w:r>
          </w:p>
        </w:tc>
      </w:tr>
      <w:tr w:rsidR="00680142" w:rsidRPr="00680142" w14:paraId="463986C9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9B22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INFORMATION_SCHEMA.TRIGGERS</w:t>
            </w:r>
          </w:p>
        </w:tc>
        <w:tc>
          <w:tcPr>
            <w:tcW w:w="0" w:type="auto"/>
            <w:vAlign w:val="center"/>
            <w:hideMark/>
          </w:tcPr>
          <w:p w14:paraId="0523B73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triggers</w:t>
            </w:r>
          </w:p>
        </w:tc>
      </w:tr>
    </w:tbl>
    <w:p w14:paraId="641FEA60" w14:textId="77777777" w:rsidR="00680142" w:rsidRDefault="00680142">
      <w:pPr>
        <w:rPr>
          <w:sz w:val="28"/>
          <w:szCs w:val="28"/>
        </w:rPr>
      </w:pPr>
    </w:p>
    <w:p w14:paraId="585F327A" w14:textId="77777777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>Vendor-Specific Metadata Tables</w:t>
      </w:r>
    </w:p>
    <w:p w14:paraId="572055C0" w14:textId="77777777" w:rsidR="00680142" w:rsidRPr="00680142" w:rsidRDefault="00680142" w:rsidP="00680142">
      <w:pPr>
        <w:rPr>
          <w:sz w:val="28"/>
          <w:szCs w:val="28"/>
          <w:lang w:val="en-IN"/>
        </w:rPr>
      </w:pPr>
      <w:r w:rsidRPr="00680142">
        <w:rPr>
          <w:sz w:val="28"/>
          <w:szCs w:val="28"/>
          <w:lang w:val="en-IN"/>
        </w:rPr>
        <w:t>Depending on your database system, there are more detailed system views or tables:</w:t>
      </w:r>
    </w:p>
    <w:p w14:paraId="0E868204" w14:textId="64F8D3D2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SQL Server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1"/>
        <w:gridCol w:w="3979"/>
      </w:tblGrid>
      <w:tr w:rsidR="00680142" w:rsidRPr="00680142" w14:paraId="0262AA6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369012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 / Table</w:t>
            </w:r>
          </w:p>
        </w:tc>
        <w:tc>
          <w:tcPr>
            <w:tcW w:w="0" w:type="auto"/>
            <w:vAlign w:val="center"/>
            <w:hideMark/>
          </w:tcPr>
          <w:p w14:paraId="1D41DA5C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246DA0EE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06F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sys.tables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sys.columns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388DC0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tables and columns</w:t>
            </w:r>
          </w:p>
        </w:tc>
      </w:tr>
      <w:tr w:rsidR="00680142" w:rsidRPr="00680142" w14:paraId="56B621B0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A0A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sys.objects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sys.schemas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7F615F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 database objects and schemas</w:t>
            </w:r>
          </w:p>
        </w:tc>
      </w:tr>
      <w:tr w:rsidR="00680142" w:rsidRPr="00680142" w14:paraId="08E6CDE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73F2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sys.indexes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sys.index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_columns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7F337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metadata</w:t>
            </w:r>
          </w:p>
        </w:tc>
      </w:tr>
      <w:tr w:rsidR="00680142" w:rsidRPr="00680142" w14:paraId="4DF97EA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4DC4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lastRenderedPageBreak/>
              <w:t>sys.procedures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sys.triggers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333315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Stored procedures and triggers</w:t>
            </w:r>
          </w:p>
        </w:tc>
      </w:tr>
      <w:tr w:rsidR="00680142" w:rsidRPr="00680142" w14:paraId="6035EBEA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C732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sys.foreign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_keys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sys.check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_constraints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B937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</w:t>
            </w:r>
          </w:p>
        </w:tc>
      </w:tr>
    </w:tbl>
    <w:p w14:paraId="2BEA7B14" w14:textId="77777777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>MySQL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0"/>
        <w:gridCol w:w="4332"/>
      </w:tblGrid>
      <w:tr w:rsidR="00680142" w:rsidRPr="00680142" w14:paraId="19C0F62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808B7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Table</w:t>
            </w:r>
          </w:p>
        </w:tc>
        <w:tc>
          <w:tcPr>
            <w:tcW w:w="0" w:type="auto"/>
            <w:vAlign w:val="center"/>
            <w:hideMark/>
          </w:tcPr>
          <w:p w14:paraId="27739FA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68A18CCA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01541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information_</w:t>
            </w:r>
            <w:proofErr w:type="gramStart"/>
            <w:r w:rsidRPr="00680142">
              <w:rPr>
                <w:sz w:val="28"/>
                <w:szCs w:val="28"/>
                <w:lang w:val="en-IN"/>
              </w:rPr>
              <w:t>schema.TABLES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02C255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 metadata</w:t>
            </w:r>
          </w:p>
        </w:tc>
      </w:tr>
      <w:tr w:rsidR="00680142" w:rsidRPr="00680142" w14:paraId="7BB4F432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309E9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information_</w:t>
            </w:r>
            <w:proofErr w:type="gramStart"/>
            <w:r w:rsidRPr="00680142">
              <w:rPr>
                <w:sz w:val="28"/>
                <w:szCs w:val="28"/>
                <w:lang w:val="en-IN"/>
              </w:rPr>
              <w:t>schema.STATISTICS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1BFF20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metadata</w:t>
            </w:r>
          </w:p>
        </w:tc>
      </w:tr>
      <w:tr w:rsidR="00680142" w:rsidRPr="00680142" w14:paraId="04C59E7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91374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mysql.user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mysql.db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3C3B8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User privileges and database access</w:t>
            </w:r>
          </w:p>
        </w:tc>
      </w:tr>
    </w:tbl>
    <w:p w14:paraId="2C5BFF16" w14:textId="0F526F31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PostgreSQL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3192"/>
      </w:tblGrid>
      <w:tr w:rsidR="00680142" w:rsidRPr="00680142" w14:paraId="565864B0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55C502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 / Table</w:t>
            </w:r>
          </w:p>
        </w:tc>
        <w:tc>
          <w:tcPr>
            <w:tcW w:w="0" w:type="auto"/>
            <w:vAlign w:val="center"/>
            <w:hideMark/>
          </w:tcPr>
          <w:p w14:paraId="5573CBA5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35A9F9F8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956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pg_tables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pg_class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00FC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 information</w:t>
            </w:r>
          </w:p>
        </w:tc>
      </w:tr>
      <w:tr w:rsidR="00680142" w:rsidRPr="00680142" w14:paraId="16436C9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76D3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pg_attribute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56CEA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Column info</w:t>
            </w:r>
          </w:p>
        </w:tc>
      </w:tr>
      <w:tr w:rsidR="00680142" w:rsidRPr="00680142" w14:paraId="3797A8D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970A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pg_indexes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pg_index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52F54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info</w:t>
            </w:r>
          </w:p>
        </w:tc>
      </w:tr>
      <w:tr w:rsidR="00680142" w:rsidRPr="00680142" w14:paraId="4522724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5EF7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pg_constraint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317A0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</w:t>
            </w:r>
          </w:p>
        </w:tc>
      </w:tr>
      <w:tr w:rsidR="00680142" w:rsidRPr="00680142" w14:paraId="34838D67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6AF3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pg_proc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FC84E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Functions and procedures</w:t>
            </w:r>
          </w:p>
        </w:tc>
      </w:tr>
    </w:tbl>
    <w:p w14:paraId="35D46915" w14:textId="12C449DD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Oracle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1"/>
        <w:gridCol w:w="3190"/>
      </w:tblGrid>
      <w:tr w:rsidR="00680142" w:rsidRPr="00680142" w14:paraId="095412C3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D01B1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</w:t>
            </w:r>
          </w:p>
        </w:tc>
        <w:tc>
          <w:tcPr>
            <w:tcW w:w="0" w:type="auto"/>
            <w:vAlign w:val="center"/>
            <w:hideMark/>
          </w:tcPr>
          <w:p w14:paraId="3AAC916F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50772CF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0889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ALL_TABLES, ALL_TAB_COLUMNS</w:t>
            </w:r>
          </w:p>
        </w:tc>
        <w:tc>
          <w:tcPr>
            <w:tcW w:w="0" w:type="auto"/>
            <w:vAlign w:val="center"/>
            <w:hideMark/>
          </w:tcPr>
          <w:p w14:paraId="0765338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Tables and columns</w:t>
            </w:r>
          </w:p>
        </w:tc>
      </w:tr>
      <w:tr w:rsidR="00680142" w:rsidRPr="00680142" w14:paraId="16AB5F93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40467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USER_CONSTRAINTS, USER_INDEXES</w:t>
            </w:r>
          </w:p>
        </w:tc>
        <w:tc>
          <w:tcPr>
            <w:tcW w:w="0" w:type="auto"/>
            <w:vAlign w:val="center"/>
            <w:hideMark/>
          </w:tcPr>
          <w:p w14:paraId="402997A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 and indexes</w:t>
            </w:r>
          </w:p>
        </w:tc>
      </w:tr>
      <w:tr w:rsidR="00680142" w:rsidRPr="00680142" w14:paraId="47670C58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E3A9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lastRenderedPageBreak/>
              <w:t>DBA_OBJECTS, DBA_TABLES</w:t>
            </w:r>
          </w:p>
        </w:tc>
        <w:tc>
          <w:tcPr>
            <w:tcW w:w="0" w:type="auto"/>
            <w:vAlign w:val="center"/>
            <w:hideMark/>
          </w:tcPr>
          <w:p w14:paraId="509A381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 objects in the database</w:t>
            </w:r>
          </w:p>
        </w:tc>
      </w:tr>
    </w:tbl>
    <w:p w14:paraId="4FE4C8BE" w14:textId="77777777" w:rsidR="00680142" w:rsidRDefault="00680142">
      <w:pPr>
        <w:rPr>
          <w:sz w:val="28"/>
          <w:szCs w:val="28"/>
        </w:rPr>
      </w:pPr>
    </w:p>
    <w:p w14:paraId="216D6C58" w14:textId="77777777" w:rsidR="008B783A" w:rsidRDefault="008B783A">
      <w:pPr>
        <w:rPr>
          <w:sz w:val="28"/>
          <w:szCs w:val="28"/>
        </w:rPr>
      </w:pPr>
    </w:p>
    <w:p w14:paraId="57C46A4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SQL Server (T-SQL)</w:t>
      </w:r>
    </w:p>
    <w:p w14:paraId="252E54F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D7EC83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03D3FE8A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6D8A0B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schema_id</w:t>
      </w:r>
      <w:proofErr w:type="spellEnd"/>
    </w:p>
    <w:p w14:paraId="6F9A693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sys.tables</w:t>
      </w:r>
      <w:proofErr w:type="spellEnd"/>
      <w:proofErr w:type="gramEnd"/>
      <w:r w:rsidRPr="008B783A">
        <w:rPr>
          <w:sz w:val="28"/>
          <w:szCs w:val="28"/>
          <w:lang w:val="en-IN"/>
        </w:rPr>
        <w:t>;</w:t>
      </w:r>
    </w:p>
    <w:p w14:paraId="11C4449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All Columns in a Specific Table</w:t>
      </w:r>
    </w:p>
    <w:p w14:paraId="31874ECF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2EE736C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72CAF5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column_id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system_type_id</w:t>
      </w:r>
      <w:proofErr w:type="spellEnd"/>
    </w:p>
    <w:p w14:paraId="084F173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sys.columns</w:t>
      </w:r>
      <w:proofErr w:type="spellEnd"/>
      <w:proofErr w:type="gramEnd"/>
    </w:p>
    <w:p w14:paraId="5D3A4975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object_id</w:t>
      </w:r>
      <w:proofErr w:type="spellEnd"/>
      <w:r w:rsidRPr="008B783A">
        <w:rPr>
          <w:sz w:val="28"/>
          <w:szCs w:val="28"/>
          <w:lang w:val="en-IN"/>
        </w:rPr>
        <w:t xml:space="preserve"> = OBJECT_ID('</w:t>
      </w:r>
      <w:proofErr w:type="spellStart"/>
      <w:r w:rsidRPr="008B783A">
        <w:rPr>
          <w:sz w:val="28"/>
          <w:szCs w:val="28"/>
          <w:lang w:val="en-IN"/>
        </w:rPr>
        <w:t>YourTableName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2020FB5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 on a Table</w:t>
      </w:r>
    </w:p>
    <w:p w14:paraId="2C576A1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308E99C7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69AE2675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i.name AS </w:t>
      </w:r>
      <w:proofErr w:type="spellStart"/>
      <w:r w:rsidRPr="008B783A">
        <w:rPr>
          <w:sz w:val="28"/>
          <w:szCs w:val="28"/>
          <w:lang w:val="en-IN"/>
        </w:rPr>
        <w:t>IndexName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proofErr w:type="gramStart"/>
      <w:r w:rsidRPr="008B783A">
        <w:rPr>
          <w:sz w:val="28"/>
          <w:szCs w:val="28"/>
          <w:lang w:val="en-IN"/>
        </w:rPr>
        <w:t>i.type</w:t>
      </w:r>
      <w:proofErr w:type="gramEnd"/>
      <w:r w:rsidRPr="008B783A">
        <w:rPr>
          <w:sz w:val="28"/>
          <w:szCs w:val="28"/>
          <w:lang w:val="en-IN"/>
        </w:rPr>
        <w:t>_desc</w:t>
      </w:r>
      <w:proofErr w:type="spellEnd"/>
      <w:r w:rsidRPr="008B783A">
        <w:rPr>
          <w:sz w:val="28"/>
          <w:szCs w:val="28"/>
          <w:lang w:val="en-IN"/>
        </w:rPr>
        <w:t xml:space="preserve">, c.name AS </w:t>
      </w:r>
      <w:proofErr w:type="spellStart"/>
      <w:r w:rsidRPr="008B783A">
        <w:rPr>
          <w:sz w:val="28"/>
          <w:szCs w:val="28"/>
          <w:lang w:val="en-IN"/>
        </w:rPr>
        <w:t>ColumnName</w:t>
      </w:r>
      <w:proofErr w:type="spellEnd"/>
    </w:p>
    <w:p w14:paraId="59063510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sys.indexes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</w:t>
      </w:r>
      <w:proofErr w:type="spellStart"/>
      <w:r w:rsidRPr="008B783A">
        <w:rPr>
          <w:sz w:val="28"/>
          <w:szCs w:val="28"/>
          <w:lang w:val="en-IN"/>
        </w:rPr>
        <w:t>i</w:t>
      </w:r>
      <w:proofErr w:type="spellEnd"/>
    </w:p>
    <w:p w14:paraId="5E2E897E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JOIN </w:t>
      </w:r>
      <w:proofErr w:type="spellStart"/>
      <w:proofErr w:type="gramStart"/>
      <w:r w:rsidRPr="008B783A">
        <w:rPr>
          <w:sz w:val="28"/>
          <w:szCs w:val="28"/>
          <w:lang w:val="en-IN"/>
        </w:rPr>
        <w:t>sys.index</w:t>
      </w:r>
      <w:proofErr w:type="gramEnd"/>
      <w:r w:rsidRPr="008B783A">
        <w:rPr>
          <w:sz w:val="28"/>
          <w:szCs w:val="28"/>
          <w:lang w:val="en-IN"/>
        </w:rPr>
        <w:t>_columns</w:t>
      </w:r>
      <w:proofErr w:type="spellEnd"/>
      <w:r w:rsidRPr="008B783A">
        <w:rPr>
          <w:sz w:val="28"/>
          <w:szCs w:val="28"/>
          <w:lang w:val="en-IN"/>
        </w:rPr>
        <w:t xml:space="preserve"> </w:t>
      </w:r>
      <w:proofErr w:type="spellStart"/>
      <w:r w:rsidRPr="008B783A">
        <w:rPr>
          <w:sz w:val="28"/>
          <w:szCs w:val="28"/>
          <w:lang w:val="en-IN"/>
        </w:rPr>
        <w:t>ic</w:t>
      </w:r>
      <w:proofErr w:type="spellEnd"/>
      <w:r w:rsidRPr="008B783A">
        <w:rPr>
          <w:sz w:val="28"/>
          <w:szCs w:val="28"/>
          <w:lang w:val="en-IN"/>
        </w:rPr>
        <w:t xml:space="preserve"> ON </w:t>
      </w:r>
      <w:proofErr w:type="spellStart"/>
      <w:proofErr w:type="gramStart"/>
      <w:r w:rsidRPr="008B783A">
        <w:rPr>
          <w:sz w:val="28"/>
          <w:szCs w:val="28"/>
          <w:lang w:val="en-IN"/>
        </w:rPr>
        <w:t>i.object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ic.object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AND </w:t>
      </w:r>
      <w:proofErr w:type="spellStart"/>
      <w:proofErr w:type="gramStart"/>
      <w:r w:rsidRPr="008B783A">
        <w:rPr>
          <w:sz w:val="28"/>
          <w:szCs w:val="28"/>
          <w:lang w:val="en-IN"/>
        </w:rPr>
        <w:t>i.index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ic.index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</w:p>
    <w:p w14:paraId="3A5D891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JOIN </w:t>
      </w:r>
      <w:proofErr w:type="spellStart"/>
      <w:proofErr w:type="gramStart"/>
      <w:r w:rsidRPr="008B783A">
        <w:rPr>
          <w:sz w:val="28"/>
          <w:szCs w:val="28"/>
          <w:lang w:val="en-IN"/>
        </w:rPr>
        <w:t>sys.columns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c ON </w:t>
      </w:r>
      <w:proofErr w:type="spellStart"/>
      <w:proofErr w:type="gramStart"/>
      <w:r w:rsidRPr="008B783A">
        <w:rPr>
          <w:sz w:val="28"/>
          <w:szCs w:val="28"/>
          <w:lang w:val="en-IN"/>
        </w:rPr>
        <w:t>ic.object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AND </w:t>
      </w:r>
      <w:proofErr w:type="spellStart"/>
      <w:proofErr w:type="gramStart"/>
      <w:r w:rsidRPr="008B783A">
        <w:rPr>
          <w:sz w:val="28"/>
          <w:szCs w:val="28"/>
          <w:lang w:val="en-IN"/>
        </w:rPr>
        <w:t>ic.column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c.column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</w:p>
    <w:p w14:paraId="3160AA1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proofErr w:type="gramStart"/>
      <w:r w:rsidRPr="008B783A">
        <w:rPr>
          <w:sz w:val="28"/>
          <w:szCs w:val="28"/>
          <w:lang w:val="en-IN"/>
        </w:rPr>
        <w:t>i.object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OBJECT_ID('</w:t>
      </w:r>
      <w:proofErr w:type="spellStart"/>
      <w:r w:rsidRPr="008B783A">
        <w:rPr>
          <w:sz w:val="28"/>
          <w:szCs w:val="28"/>
          <w:lang w:val="en-IN"/>
        </w:rPr>
        <w:t>YourTableName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646A2EC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All Stored Procedures</w:t>
      </w:r>
    </w:p>
    <w:p w14:paraId="5891CD94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C888A91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4D38DAC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type_desc</w:t>
      </w:r>
      <w:proofErr w:type="spellEnd"/>
    </w:p>
    <w:p w14:paraId="192DF91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sys.procedures</w:t>
      </w:r>
      <w:proofErr w:type="spellEnd"/>
      <w:proofErr w:type="gramEnd"/>
      <w:r w:rsidRPr="008B783A">
        <w:rPr>
          <w:sz w:val="28"/>
          <w:szCs w:val="28"/>
          <w:lang w:val="en-IN"/>
        </w:rPr>
        <w:t>;</w:t>
      </w:r>
    </w:p>
    <w:p w14:paraId="13BA6178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51164A1A">
          <v:rect id="_x0000_i1025" style="width:0;height:1.5pt" o:hralign="center" o:hrstd="t" o:hr="t" fillcolor="#a0a0a0" stroked="f"/>
        </w:pict>
      </w:r>
    </w:p>
    <w:p w14:paraId="7039F835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MySQL</w:t>
      </w:r>
    </w:p>
    <w:p w14:paraId="7AF3EB4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A95334A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48DDA8E0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AA4711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</w:t>
      </w:r>
    </w:p>
    <w:p w14:paraId="11945A4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schema.tables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</w:t>
      </w:r>
    </w:p>
    <w:p w14:paraId="0358094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63686DB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All Columns in a Table</w:t>
      </w:r>
    </w:p>
    <w:p w14:paraId="3846C50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0E0251F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A0EA309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is_nullable</w:t>
      </w:r>
      <w:proofErr w:type="spellEnd"/>
    </w:p>
    <w:p w14:paraId="6E9135E2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schema.columns</w:t>
      </w:r>
      <w:proofErr w:type="spellEnd"/>
      <w:proofErr w:type="gramEnd"/>
    </w:p>
    <w:p w14:paraId="53CCFFF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 xml:space="preserve">' AND </w:t>
      </w:r>
      <w:proofErr w:type="spellStart"/>
      <w:r w:rsidRPr="008B783A">
        <w:rPr>
          <w:sz w:val="28"/>
          <w:szCs w:val="28"/>
          <w:lang w:val="en-IN"/>
        </w:rPr>
        <w:t>table_schema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7A853B23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 on a Table</w:t>
      </w:r>
    </w:p>
    <w:p w14:paraId="643AB0B0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3A993D42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23CFE75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SHOW INDEXES FROM 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79EAD0B0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Stored Procedures</w:t>
      </w:r>
    </w:p>
    <w:p w14:paraId="4054F935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6E9371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BF3B9EA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routine_name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routine_type</w:t>
      </w:r>
      <w:proofErr w:type="spellEnd"/>
    </w:p>
    <w:p w14:paraId="202FF4D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schema.routines</w:t>
      </w:r>
      <w:proofErr w:type="spellEnd"/>
      <w:proofErr w:type="gramEnd"/>
    </w:p>
    <w:p w14:paraId="6AD0A3B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routine_schema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61265603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5F25A554">
          <v:rect id="_x0000_i1026" style="width:0;height:1.5pt" o:hralign="center" o:hrstd="t" o:hr="t" fillcolor="#a0a0a0" stroked="f"/>
        </w:pict>
      </w:r>
    </w:p>
    <w:p w14:paraId="16BE8E87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PostgreSQL</w:t>
      </w:r>
    </w:p>
    <w:p w14:paraId="276E97E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58C7327E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CE8EBF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EB1DEB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tablename</w:t>
      </w:r>
      <w:proofErr w:type="spellEnd"/>
    </w:p>
    <w:p w14:paraId="48B9E6E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pg_tables</w:t>
      </w:r>
      <w:proofErr w:type="spellEnd"/>
    </w:p>
    <w:p w14:paraId="1EDCE0C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schemaname</w:t>
      </w:r>
      <w:proofErr w:type="spellEnd"/>
      <w:r w:rsidRPr="008B783A">
        <w:rPr>
          <w:sz w:val="28"/>
          <w:szCs w:val="28"/>
          <w:lang w:val="en-IN"/>
        </w:rPr>
        <w:t xml:space="preserve"> NOT IN ('</w:t>
      </w:r>
      <w:proofErr w:type="spellStart"/>
      <w:r w:rsidRPr="008B783A">
        <w:rPr>
          <w:sz w:val="28"/>
          <w:szCs w:val="28"/>
          <w:lang w:val="en-IN"/>
        </w:rPr>
        <w:t>pg_catalog</w:t>
      </w:r>
      <w:proofErr w:type="spellEnd"/>
      <w:r w:rsidRPr="008B783A">
        <w:rPr>
          <w:sz w:val="28"/>
          <w:szCs w:val="28"/>
          <w:lang w:val="en-IN"/>
        </w:rPr>
        <w:t>', '</w:t>
      </w:r>
      <w:proofErr w:type="spellStart"/>
      <w:r w:rsidRPr="008B783A">
        <w:rPr>
          <w:sz w:val="28"/>
          <w:szCs w:val="28"/>
          <w:lang w:val="en-IN"/>
        </w:rPr>
        <w:t>information_schema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1AA7DB2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Columns in a Table</w:t>
      </w:r>
    </w:p>
    <w:p w14:paraId="348E5A9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5436A91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500123A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</w:p>
    <w:p w14:paraId="56C1B122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schema.columns</w:t>
      </w:r>
      <w:proofErr w:type="spellEnd"/>
      <w:proofErr w:type="gramEnd"/>
    </w:p>
    <w:p w14:paraId="5FB53BAB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46BEF28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</w:t>
      </w:r>
    </w:p>
    <w:p w14:paraId="266BE67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476060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ED2125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indexname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indexdef</w:t>
      </w:r>
      <w:proofErr w:type="spellEnd"/>
    </w:p>
    <w:p w14:paraId="2C1728C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pg_indexes</w:t>
      </w:r>
      <w:proofErr w:type="spellEnd"/>
    </w:p>
    <w:p w14:paraId="0F83BCC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4BEDBC0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All Functions</w:t>
      </w:r>
    </w:p>
    <w:p w14:paraId="7A53A9B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76A3BD41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2A061B9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proname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proargtypes</w:t>
      </w:r>
      <w:proofErr w:type="spellEnd"/>
    </w:p>
    <w:p w14:paraId="5DD1BA7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pg_proc</w:t>
      </w:r>
      <w:proofErr w:type="spellEnd"/>
    </w:p>
    <w:p w14:paraId="51EB534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JOIN </w:t>
      </w:r>
      <w:proofErr w:type="spellStart"/>
      <w:r w:rsidRPr="008B783A">
        <w:rPr>
          <w:sz w:val="28"/>
          <w:szCs w:val="28"/>
          <w:lang w:val="en-IN"/>
        </w:rPr>
        <w:t>pg_namespace</w:t>
      </w:r>
      <w:proofErr w:type="spellEnd"/>
      <w:r w:rsidRPr="008B783A">
        <w:rPr>
          <w:sz w:val="28"/>
          <w:szCs w:val="28"/>
          <w:lang w:val="en-IN"/>
        </w:rPr>
        <w:t xml:space="preserve"> ON </w:t>
      </w:r>
      <w:proofErr w:type="spellStart"/>
      <w:r w:rsidRPr="008B783A">
        <w:rPr>
          <w:sz w:val="28"/>
          <w:szCs w:val="28"/>
          <w:lang w:val="en-IN"/>
        </w:rPr>
        <w:t>pg_</w:t>
      </w:r>
      <w:proofErr w:type="gramStart"/>
      <w:r w:rsidRPr="008B783A">
        <w:rPr>
          <w:sz w:val="28"/>
          <w:szCs w:val="28"/>
          <w:lang w:val="en-IN"/>
        </w:rPr>
        <w:t>proc.pronamespace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= </w:t>
      </w:r>
      <w:proofErr w:type="spellStart"/>
      <w:r w:rsidRPr="008B783A">
        <w:rPr>
          <w:sz w:val="28"/>
          <w:szCs w:val="28"/>
          <w:lang w:val="en-IN"/>
        </w:rPr>
        <w:t>pg_namespace.oid</w:t>
      </w:r>
      <w:proofErr w:type="spellEnd"/>
    </w:p>
    <w:p w14:paraId="4BE6B8CA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nspname</w:t>
      </w:r>
      <w:proofErr w:type="spellEnd"/>
      <w:r w:rsidRPr="008B783A">
        <w:rPr>
          <w:sz w:val="28"/>
          <w:szCs w:val="28"/>
          <w:lang w:val="en-IN"/>
        </w:rPr>
        <w:t xml:space="preserve"> NOT IN ('</w:t>
      </w:r>
      <w:proofErr w:type="spellStart"/>
      <w:r w:rsidRPr="008B783A">
        <w:rPr>
          <w:sz w:val="28"/>
          <w:szCs w:val="28"/>
          <w:lang w:val="en-IN"/>
        </w:rPr>
        <w:t>pg_catalog</w:t>
      </w:r>
      <w:proofErr w:type="spellEnd"/>
      <w:r w:rsidRPr="008B783A">
        <w:rPr>
          <w:sz w:val="28"/>
          <w:szCs w:val="28"/>
          <w:lang w:val="en-IN"/>
        </w:rPr>
        <w:t>', '</w:t>
      </w:r>
      <w:proofErr w:type="spellStart"/>
      <w:r w:rsidRPr="008B783A">
        <w:rPr>
          <w:sz w:val="28"/>
          <w:szCs w:val="28"/>
          <w:lang w:val="en-IN"/>
        </w:rPr>
        <w:t>information_schema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6D4BE9BB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42447835">
          <v:rect id="_x0000_i1027" style="width:0;height:1.5pt" o:hralign="center" o:hrstd="t" o:hr="t" fillcolor="#a0a0a0" stroked="f"/>
        </w:pict>
      </w:r>
    </w:p>
    <w:p w14:paraId="1452AEA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Oracle</w:t>
      </w:r>
    </w:p>
    <w:p w14:paraId="43034975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025F2F4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7AE6789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6AD461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FROM </w:t>
      </w:r>
      <w:proofErr w:type="spellStart"/>
      <w:r w:rsidRPr="008B783A">
        <w:rPr>
          <w:sz w:val="28"/>
          <w:szCs w:val="28"/>
          <w:lang w:val="en-IN"/>
        </w:rPr>
        <w:t>user_tables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7066EFB1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lastRenderedPageBreak/>
        <w:t>2. List Columns in a Table</w:t>
      </w:r>
    </w:p>
    <w:p w14:paraId="3806459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3A7DE02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9FCE91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</w:p>
    <w:p w14:paraId="3687D713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user_tab_columns</w:t>
      </w:r>
      <w:proofErr w:type="spellEnd"/>
    </w:p>
    <w:p w14:paraId="1452D011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'YOUR_TABLE';</w:t>
      </w:r>
    </w:p>
    <w:p w14:paraId="4804DFB0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Constraints</w:t>
      </w:r>
    </w:p>
    <w:p w14:paraId="7E062FA9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4E5F6699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CEFCD5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constraint_name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constraint_type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</w:p>
    <w:p w14:paraId="56A4EFDF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user_constraints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10932E7B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Indexes</w:t>
      </w:r>
    </w:p>
    <w:p w14:paraId="796AF0CF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6A52405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5863A02B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index_name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</w:p>
    <w:p w14:paraId="01046EF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user_indexes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6A1624F8" w14:textId="77777777" w:rsidR="008B783A" w:rsidRPr="00806CE6" w:rsidRDefault="008B783A">
      <w:pPr>
        <w:rPr>
          <w:sz w:val="28"/>
          <w:szCs w:val="28"/>
        </w:rPr>
      </w:pPr>
    </w:p>
    <w:p w14:paraId="1D666868" w14:textId="2EB074DD" w:rsidR="00FA7839" w:rsidRPr="00806CE6" w:rsidRDefault="00456D31" w:rsidP="00F41A1D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06CE6">
        <w:rPr>
          <w:b/>
          <w:bCs/>
          <w:sz w:val="40"/>
          <w:szCs w:val="40"/>
          <w:highlight w:val="yellow"/>
        </w:rPr>
        <w:t>Assignment</w:t>
      </w:r>
      <w:r w:rsidR="00806CE6">
        <w:rPr>
          <w:b/>
          <w:bCs/>
          <w:sz w:val="40"/>
          <w:szCs w:val="40"/>
          <w:highlight w:val="yellow"/>
        </w:rPr>
        <w:t>-</w:t>
      </w:r>
      <w:r w:rsidRPr="00806CE6">
        <w:rPr>
          <w:b/>
          <w:bCs/>
          <w:sz w:val="40"/>
          <w:szCs w:val="40"/>
          <w:highlight w:val="yellow"/>
        </w:rPr>
        <w:t>2</w:t>
      </w:r>
    </w:p>
    <w:p w14:paraId="36AA224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1.create table and change table </w:t>
      </w:r>
      <w:proofErr w:type="gramStart"/>
      <w:r>
        <w:rPr>
          <w:b/>
          <w:bCs/>
          <w:sz w:val="36"/>
          <w:szCs w:val="36"/>
        </w:rPr>
        <w:t>name ,</w:t>
      </w:r>
      <w:proofErr w:type="spellStart"/>
      <w:r>
        <w:rPr>
          <w:b/>
          <w:bCs/>
          <w:sz w:val="36"/>
          <w:szCs w:val="36"/>
        </w:rPr>
        <w:t>update</w:t>
      </w:r>
      <w:proofErr w:type="gramEnd"/>
      <w:r>
        <w:rPr>
          <w:b/>
          <w:bCs/>
          <w:sz w:val="36"/>
          <w:szCs w:val="36"/>
        </w:rPr>
        <w:t>,</w:t>
      </w:r>
      <w:proofErr w:type="gramStart"/>
      <w:r>
        <w:rPr>
          <w:b/>
          <w:bCs/>
          <w:sz w:val="36"/>
          <w:szCs w:val="36"/>
        </w:rPr>
        <w:t>commit,delete</w:t>
      </w:r>
      <w:proofErr w:type="gramEnd"/>
      <w:r>
        <w:rPr>
          <w:b/>
          <w:bCs/>
          <w:sz w:val="36"/>
          <w:szCs w:val="36"/>
        </w:rPr>
        <w:t>,rollback</w:t>
      </w:r>
      <w:proofErr w:type="spellEnd"/>
      <w:r>
        <w:rPr>
          <w:b/>
          <w:bCs/>
          <w:sz w:val="36"/>
          <w:szCs w:val="36"/>
        </w:rPr>
        <w:t xml:space="preserve"> concepts?</w:t>
      </w:r>
    </w:p>
    <w:p w14:paraId="37F12395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8EECA4B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>After created and alter inserted in table</w:t>
      </w:r>
      <w:r>
        <w:rPr>
          <w:b/>
          <w:bCs/>
          <w:sz w:val="36"/>
          <w:szCs w:val="36"/>
        </w:rPr>
        <w:t>:</w:t>
      </w:r>
    </w:p>
    <w:p w14:paraId="3BD37DCE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ADEA1F" wp14:editId="78FB6051">
                <wp:simplePos x="0" y="0"/>
                <wp:positionH relativeFrom="column">
                  <wp:posOffset>2735580</wp:posOffset>
                </wp:positionH>
                <wp:positionV relativeFrom="paragraph">
                  <wp:posOffset>2098040</wp:posOffset>
                </wp:positionV>
                <wp:extent cx="838200" cy="601980"/>
                <wp:effectExtent l="38100" t="0" r="19050" b="64770"/>
                <wp:wrapNone/>
                <wp:docPr id="14284310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239D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5.4pt;margin-top:165.2pt;width:66pt;height:47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AFCB2" wp14:editId="60AD253C">
                <wp:simplePos x="0" y="0"/>
                <wp:positionH relativeFrom="column">
                  <wp:posOffset>2895600</wp:posOffset>
                </wp:positionH>
                <wp:positionV relativeFrom="paragraph">
                  <wp:posOffset>2867660</wp:posOffset>
                </wp:positionV>
                <wp:extent cx="2369820" cy="807720"/>
                <wp:effectExtent l="0" t="0" r="0" b="0"/>
                <wp:wrapNone/>
                <wp:docPr id="9372669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6307AA" w14:textId="77777777" w:rsidR="00806CE6" w:rsidRPr="003F3143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INSERTED VALUES IN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AAFC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225.8pt;width:186.6pt;height:6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" fillcolor="white [3201]" stroked="f" strokeweight=".5pt">
                <v:textbox>
                  <w:txbxContent>
                    <w:p w14:paraId="0E6307AA" w14:textId="77777777" w:rsidR="00806CE6" w:rsidRPr="003F3143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INSERTED VALUES IN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D7A5034" wp14:editId="0863B9D4">
            <wp:extent cx="5731510" cy="4081145"/>
            <wp:effectExtent l="0" t="0" r="2540" b="0"/>
            <wp:docPr id="214629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0693" name="Picture 21462906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A84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801EC42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 xml:space="preserve">Updated </w:t>
      </w:r>
      <w:proofErr w:type="spellStart"/>
      <w:r w:rsidRPr="000E03BB">
        <w:rPr>
          <w:b/>
          <w:bCs/>
          <w:sz w:val="36"/>
          <w:szCs w:val="36"/>
          <w:highlight w:val="cyan"/>
        </w:rPr>
        <w:t>cust_id</w:t>
      </w:r>
      <w:proofErr w:type="spellEnd"/>
      <w:r w:rsidRPr="000E03BB">
        <w:rPr>
          <w:b/>
          <w:bCs/>
          <w:sz w:val="36"/>
          <w:szCs w:val="36"/>
          <w:highlight w:val="cyan"/>
        </w:rPr>
        <w:t>=3 value in staff table:</w:t>
      </w:r>
    </w:p>
    <w:p w14:paraId="5CD185C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CB2E2" wp14:editId="51C78322">
                <wp:simplePos x="0" y="0"/>
                <wp:positionH relativeFrom="column">
                  <wp:posOffset>2804160</wp:posOffset>
                </wp:positionH>
                <wp:positionV relativeFrom="paragraph">
                  <wp:posOffset>3192780</wp:posOffset>
                </wp:positionV>
                <wp:extent cx="754380" cy="472440"/>
                <wp:effectExtent l="38100" t="0" r="26670" b="60960"/>
                <wp:wrapNone/>
                <wp:docPr id="196673226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45973" id="Straight Arrow Connector 6" o:spid="_x0000_s1026" type="#_x0000_t32" style="position:absolute;margin-left:220.8pt;margin-top:251.4pt;width:59.4pt;height:37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E9314" wp14:editId="5A5D5D66">
                <wp:simplePos x="0" y="0"/>
                <wp:positionH relativeFrom="column">
                  <wp:posOffset>3566160</wp:posOffset>
                </wp:positionH>
                <wp:positionV relativeFrom="paragraph">
                  <wp:posOffset>3063240</wp:posOffset>
                </wp:positionV>
                <wp:extent cx="1889760" cy="441960"/>
                <wp:effectExtent l="0" t="0" r="0" b="0"/>
                <wp:wrapNone/>
                <wp:docPr id="18727568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1A559F" w14:textId="77777777" w:rsidR="00806CE6" w:rsidRPr="003F3143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UPDATED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E9314" id="Text Box 5" o:spid="_x0000_s1027" type="#_x0000_t202" style="position:absolute;margin-left:280.8pt;margin-top:241.2pt;width:148.8pt;height:3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" fillcolor="white [3201]" stroked="f" strokeweight=".5pt">
                <v:textbox>
                  <w:txbxContent>
                    <w:p w14:paraId="451A559F" w14:textId="77777777" w:rsidR="00806CE6" w:rsidRPr="003F3143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UPDATED VALUES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4AD50B10" wp14:editId="6A164C10">
            <wp:extent cx="5731510" cy="4345940"/>
            <wp:effectExtent l="0" t="0" r="2540" b="0"/>
            <wp:docPr id="879158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8897" name="Picture 8791588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3E7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12DAD7A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>Commit the table after updating</w:t>
      </w:r>
      <w:r>
        <w:rPr>
          <w:b/>
          <w:bCs/>
          <w:sz w:val="36"/>
          <w:szCs w:val="36"/>
        </w:rPr>
        <w:t>:</w:t>
      </w:r>
    </w:p>
    <w:p w14:paraId="1065053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470E730" wp14:editId="2A62136D">
            <wp:extent cx="4401164" cy="3448531"/>
            <wp:effectExtent l="0" t="0" r="0" b="0"/>
            <wp:docPr id="1060573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828" name="Picture 10605738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43D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 xml:space="preserve">Delete the </w:t>
      </w:r>
      <w:proofErr w:type="spellStart"/>
      <w:r w:rsidRPr="000E03BB">
        <w:rPr>
          <w:b/>
          <w:bCs/>
          <w:sz w:val="36"/>
          <w:szCs w:val="36"/>
          <w:highlight w:val="cyan"/>
        </w:rPr>
        <w:t>emp_id</w:t>
      </w:r>
      <w:proofErr w:type="spellEnd"/>
      <w:r w:rsidRPr="000E03BB">
        <w:rPr>
          <w:b/>
          <w:bCs/>
          <w:sz w:val="36"/>
          <w:szCs w:val="36"/>
          <w:highlight w:val="cyan"/>
        </w:rPr>
        <w:t xml:space="preserve"> =103 in table</w:t>
      </w:r>
      <w:r>
        <w:rPr>
          <w:b/>
          <w:bCs/>
          <w:sz w:val="36"/>
          <w:szCs w:val="36"/>
        </w:rPr>
        <w:t>:</w:t>
      </w:r>
    </w:p>
    <w:p w14:paraId="2BFD726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00129" wp14:editId="22893D17">
                <wp:simplePos x="0" y="0"/>
                <wp:positionH relativeFrom="column">
                  <wp:posOffset>3634740</wp:posOffset>
                </wp:positionH>
                <wp:positionV relativeFrom="paragraph">
                  <wp:posOffset>2470785</wp:posOffset>
                </wp:positionV>
                <wp:extent cx="1493520" cy="662940"/>
                <wp:effectExtent l="0" t="0" r="0" b="3810"/>
                <wp:wrapNone/>
                <wp:docPr id="68009141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83F0C2" w14:textId="77777777" w:rsidR="00806CE6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DELETED 103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ROW</w:t>
                            </w:r>
                            <w:proofErr w:type="gramEnd"/>
                          </w:p>
                          <w:p w14:paraId="6BB7F49A" w14:textId="77777777" w:rsidR="00806CE6" w:rsidRPr="000E435A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00129" id="Text Box 9" o:spid="_x0000_s1028" type="#_x0000_t202" style="position:absolute;margin-left:286.2pt;margin-top:194.55pt;width:117.6pt;height:5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" fillcolor="white [3201]" stroked="f" strokeweight=".5pt">
                <v:textbox>
                  <w:txbxContent>
                    <w:p w14:paraId="0783F0C2" w14:textId="77777777" w:rsidR="00806CE6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DELETED 103 </w:t>
                      </w:r>
                      <w:proofErr w:type="gramStart"/>
                      <w:r>
                        <w:rPr>
                          <w:color w:val="FF0000"/>
                        </w:rPr>
                        <w:t>ROW</w:t>
                      </w:r>
                      <w:proofErr w:type="gramEnd"/>
                    </w:p>
                    <w:p w14:paraId="6BB7F49A" w14:textId="77777777" w:rsidR="00806CE6" w:rsidRPr="000E435A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05F961DE" wp14:editId="4B2C3234">
            <wp:extent cx="5731510" cy="3538855"/>
            <wp:effectExtent l="0" t="0" r="2540" b="4445"/>
            <wp:docPr id="10424784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8449" name="Picture 10424784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693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DA3959D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lastRenderedPageBreak/>
        <w:t xml:space="preserve">Rollback is to retrieve deleted data from table but before there shouldn’t be </w:t>
      </w:r>
      <w:proofErr w:type="spellStart"/>
      <w:r w:rsidRPr="000E03BB">
        <w:rPr>
          <w:b/>
          <w:bCs/>
          <w:sz w:val="36"/>
          <w:szCs w:val="36"/>
          <w:highlight w:val="cyan"/>
        </w:rPr>
        <w:t>commited</w:t>
      </w:r>
      <w:proofErr w:type="spellEnd"/>
      <w:r>
        <w:rPr>
          <w:b/>
          <w:bCs/>
          <w:sz w:val="36"/>
          <w:szCs w:val="36"/>
        </w:rPr>
        <w:t xml:space="preserve"> </w:t>
      </w:r>
      <w:r w:rsidRPr="000E03BB">
        <w:rPr>
          <w:b/>
          <w:bCs/>
          <w:sz w:val="36"/>
          <w:szCs w:val="36"/>
          <w:highlight w:val="cyan"/>
        </w:rPr>
        <w:t>otherwise rollback wont comes in play</w:t>
      </w:r>
      <w:r>
        <w:rPr>
          <w:b/>
          <w:bCs/>
          <w:sz w:val="36"/>
          <w:szCs w:val="36"/>
        </w:rPr>
        <w:t>…</w:t>
      </w:r>
    </w:p>
    <w:p w14:paraId="37AF9B6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8EC356" wp14:editId="74E8C143">
                <wp:simplePos x="0" y="0"/>
                <wp:positionH relativeFrom="column">
                  <wp:posOffset>3108960</wp:posOffset>
                </wp:positionH>
                <wp:positionV relativeFrom="paragraph">
                  <wp:posOffset>1906270</wp:posOffset>
                </wp:positionV>
                <wp:extent cx="548640" cy="419100"/>
                <wp:effectExtent l="38100" t="0" r="22860" b="57150"/>
                <wp:wrapNone/>
                <wp:docPr id="120350741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9EFEB" id="Straight Arrow Connector 12" o:spid="_x0000_s1026" type="#_x0000_t32" style="position:absolute;margin-left:244.8pt;margin-top:150.1pt;width:43.2pt;height:3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4B0D78" wp14:editId="7A507E3F">
                <wp:simplePos x="0" y="0"/>
                <wp:positionH relativeFrom="column">
                  <wp:posOffset>3581400</wp:posOffset>
                </wp:positionH>
                <wp:positionV relativeFrom="paragraph">
                  <wp:posOffset>1769110</wp:posOffset>
                </wp:positionV>
                <wp:extent cx="1607820" cy="853440"/>
                <wp:effectExtent l="0" t="0" r="0" b="3810"/>
                <wp:wrapNone/>
                <wp:docPr id="47604463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F25B6C" w14:textId="77777777" w:rsidR="00806CE6" w:rsidRPr="000E435A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RESTORED EMP_ID=103;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B0D78" id="Text Box 11" o:spid="_x0000_s1029" type="#_x0000_t202" style="position:absolute;margin-left:282pt;margin-top:139.3pt;width:126.6pt;height:6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" fillcolor="white [3201]" stroked="f" strokeweight=".5pt">
                <v:textbox>
                  <w:txbxContent>
                    <w:p w14:paraId="3DF25B6C" w14:textId="77777777" w:rsidR="00806CE6" w:rsidRPr="000E435A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RESTORED EMP_ID=103;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D0825ED" wp14:editId="3CA3FCCB">
            <wp:extent cx="4353533" cy="3077004"/>
            <wp:effectExtent l="0" t="0" r="9525" b="0"/>
            <wp:docPr id="393353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3038" name="Picture 3933530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3F2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B6EF277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2.create table and checking how </w:t>
      </w:r>
      <w:proofErr w:type="spellStart"/>
      <w:r>
        <w:rPr>
          <w:b/>
          <w:bCs/>
          <w:sz w:val="36"/>
          <w:szCs w:val="36"/>
        </w:rPr>
        <w:t>its</w:t>
      </w:r>
      <w:proofErr w:type="spellEnd"/>
      <w:r>
        <w:rPr>
          <w:b/>
          <w:bCs/>
          <w:sz w:val="36"/>
          <w:szCs w:val="36"/>
        </w:rPr>
        <w:t xml:space="preserve"> works:</w:t>
      </w:r>
    </w:p>
    <w:p w14:paraId="7A589A1E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341D5767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4AED079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</w:t>
      </w:r>
      <w:proofErr w:type="gramStart"/>
      <w:r w:rsidRPr="000E435A">
        <w:rPr>
          <w:b/>
          <w:bCs/>
          <w:sz w:val="36"/>
          <w:szCs w:val="36"/>
        </w:rPr>
        <w:t>80)</w:t>
      </w:r>
      <w:r>
        <w:rPr>
          <w:b/>
          <w:bCs/>
          <w:sz w:val="36"/>
          <w:szCs w:val="36"/>
        </w:rPr>
        <w:t>(</w:t>
      </w:r>
      <w:proofErr w:type="gramEnd"/>
      <w:r w:rsidRPr="00786F79">
        <w:rPr>
          <w:b/>
          <w:bCs/>
          <w:sz w:val="36"/>
          <w:szCs w:val="36"/>
          <w:highlight w:val="yellow"/>
        </w:rPr>
        <w:t xml:space="preserve">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2180ABCB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04B4B8F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439E8B5C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4551D2B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(1003,'master','maths',90)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404CBECE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B40C9EA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student;</w:t>
      </w:r>
    </w:p>
    <w:p w14:paraId="5F8EF11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09C5074F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student1(id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66B61B64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7345C648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6D4BB21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student1(id,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(1001,'jyo','maths',80)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3A1BCE4F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7C68710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76384CE5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 xml:space="preserve">insert into student1(id,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68EAF675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8FDDDB8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E2F8EF1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truncate table student1</w:t>
      </w:r>
      <w:r w:rsidRPr="00786F79">
        <w:rPr>
          <w:b/>
          <w:bCs/>
          <w:sz w:val="36"/>
          <w:szCs w:val="36"/>
          <w:highlight w:val="red"/>
        </w:rPr>
        <w:t>;(TRUNCATED ONLY MENTIONED TABLE STUDENT1)</w:t>
      </w:r>
    </w:p>
    <w:p w14:paraId="618BAF1B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</w:t>
      </w:r>
      <w:r>
        <w:rPr>
          <w:b/>
          <w:bCs/>
          <w:sz w:val="36"/>
          <w:szCs w:val="36"/>
        </w:rPr>
        <w:t>1</w:t>
      </w:r>
      <w:r w:rsidRPr="00786F79">
        <w:rPr>
          <w:b/>
          <w:bCs/>
          <w:sz w:val="36"/>
          <w:szCs w:val="36"/>
        </w:rPr>
        <w:t>;</w:t>
      </w:r>
    </w:p>
    <w:p w14:paraId="46C98CC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D2B8730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rollback</w:t>
      </w:r>
      <w:r w:rsidRPr="00786F79">
        <w:rPr>
          <w:b/>
          <w:bCs/>
          <w:sz w:val="36"/>
          <w:szCs w:val="36"/>
          <w:highlight w:val="green"/>
        </w:rPr>
        <w:t xml:space="preserve">;(HERE TABLE1 INSERTION IS NOT COMMIT SO IT WILL ROLLBACK TO </w:t>
      </w:r>
      <w:proofErr w:type="gramStart"/>
      <w:r w:rsidRPr="00786F79">
        <w:rPr>
          <w:b/>
          <w:bCs/>
          <w:sz w:val="36"/>
          <w:szCs w:val="36"/>
          <w:highlight w:val="green"/>
        </w:rPr>
        <w:t>EMPTY  FOR</w:t>
      </w:r>
      <w:proofErr w:type="gramEnd"/>
      <w:r w:rsidRPr="00786F79">
        <w:rPr>
          <w:b/>
          <w:bCs/>
          <w:sz w:val="36"/>
          <w:szCs w:val="36"/>
          <w:highlight w:val="green"/>
        </w:rPr>
        <w:t xml:space="preserve"> STUDENT TABL</w:t>
      </w:r>
      <w:r>
        <w:rPr>
          <w:b/>
          <w:bCs/>
          <w:sz w:val="36"/>
          <w:szCs w:val="36"/>
          <w:highlight w:val="green"/>
        </w:rPr>
        <w:t>E AND ANOTHER TABLE ALREADY TRUNCATED….</w:t>
      </w:r>
      <w:r w:rsidRPr="00786F79">
        <w:rPr>
          <w:b/>
          <w:bCs/>
          <w:sz w:val="36"/>
          <w:szCs w:val="36"/>
          <w:highlight w:val="green"/>
        </w:rPr>
        <w:t>)</w:t>
      </w:r>
    </w:p>
    <w:p w14:paraId="49EE19CC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4E608D63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91CE67B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student2(id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14C2DC85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2929A02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D2B0157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5DF2C71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>insert into student</w:t>
      </w:r>
      <w:r>
        <w:rPr>
          <w:b/>
          <w:bCs/>
          <w:sz w:val="36"/>
          <w:szCs w:val="36"/>
        </w:rPr>
        <w:t>2</w:t>
      </w:r>
      <w:r w:rsidRPr="000E435A">
        <w:rPr>
          <w:b/>
          <w:bCs/>
          <w:sz w:val="36"/>
          <w:szCs w:val="36"/>
        </w:rPr>
        <w:t xml:space="preserve">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(1001,'jyo','maths',80)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2DB8A99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204FDF94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340E7B0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insert into student</w:t>
      </w:r>
      <w:r>
        <w:rPr>
          <w:b/>
          <w:bCs/>
          <w:sz w:val="36"/>
          <w:szCs w:val="36"/>
        </w:rPr>
        <w:t>2</w:t>
      </w:r>
      <w:r w:rsidRPr="000E435A">
        <w:rPr>
          <w:b/>
          <w:bCs/>
          <w:sz w:val="36"/>
          <w:szCs w:val="36"/>
        </w:rPr>
        <w:t xml:space="preserve">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5C052A3F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4D328E86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commit;</w:t>
      </w:r>
      <w:r>
        <w:rPr>
          <w:b/>
          <w:bCs/>
          <w:sz w:val="36"/>
          <w:szCs w:val="36"/>
        </w:rPr>
        <w:t xml:space="preserve"> (</w:t>
      </w:r>
      <w:r w:rsidRPr="00786F79">
        <w:rPr>
          <w:b/>
          <w:bCs/>
          <w:sz w:val="36"/>
          <w:szCs w:val="36"/>
          <w:highlight w:val="green"/>
        </w:rPr>
        <w:t>HERE STUDENT2 TABLE IS COMMIT</w:t>
      </w:r>
      <w:r>
        <w:rPr>
          <w:b/>
          <w:bCs/>
          <w:sz w:val="36"/>
          <w:szCs w:val="36"/>
        </w:rPr>
        <w:t>)</w:t>
      </w:r>
    </w:p>
    <w:p w14:paraId="27928A24" w14:textId="77777777" w:rsidR="00806CE6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</w:t>
      </w:r>
      <w:r>
        <w:rPr>
          <w:b/>
          <w:bCs/>
          <w:sz w:val="36"/>
          <w:szCs w:val="36"/>
        </w:rPr>
        <w:t>2</w:t>
      </w:r>
      <w:r w:rsidRPr="00786F79">
        <w:rPr>
          <w:b/>
          <w:bCs/>
          <w:sz w:val="36"/>
          <w:szCs w:val="36"/>
        </w:rPr>
        <w:t>;</w:t>
      </w:r>
    </w:p>
    <w:p w14:paraId="3BCA4A4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SO, FINALLY</w:t>
      </w:r>
    </w:p>
    <w:p w14:paraId="5A90D01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 TABLE </w:t>
      </w:r>
      <w:r w:rsidRPr="00786F79">
        <w:rPr>
          <w:b/>
          <w:bCs/>
          <w:sz w:val="36"/>
          <w:szCs w:val="36"/>
          <w:highlight w:val="green"/>
        </w:rPr>
        <w:t>ROLLBACK</w:t>
      </w:r>
      <w:r>
        <w:rPr>
          <w:b/>
          <w:bCs/>
          <w:sz w:val="36"/>
          <w:szCs w:val="36"/>
        </w:rPr>
        <w:t xml:space="preserve">  </w:t>
      </w:r>
    </w:p>
    <w:p w14:paraId="008C396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STUDENT1 TABLE </w:t>
      </w:r>
      <w:r w:rsidRPr="00786F79">
        <w:rPr>
          <w:b/>
          <w:bCs/>
          <w:sz w:val="36"/>
          <w:szCs w:val="36"/>
          <w:highlight w:val="red"/>
        </w:rPr>
        <w:t>TRUNCATED</w:t>
      </w:r>
    </w:p>
    <w:p w14:paraId="1E831AF5" w14:textId="77777777" w:rsidR="00806CE6" w:rsidRPr="000F5BCE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STUDENT2 TABLE </w:t>
      </w:r>
      <w:r w:rsidRPr="00786F79">
        <w:rPr>
          <w:b/>
          <w:bCs/>
          <w:sz w:val="36"/>
          <w:szCs w:val="36"/>
          <w:highlight w:val="green"/>
        </w:rPr>
        <w:t>COMMIT</w:t>
      </w:r>
    </w:p>
    <w:p w14:paraId="42F9D14A" w14:textId="77777777" w:rsidR="00456D31" w:rsidRDefault="00456D31" w:rsidP="00456D3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66BD973" w14:textId="42801B4D" w:rsidR="00806CE6" w:rsidRDefault="00806CE6" w:rsidP="00806CE6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806CE6"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Assignment</w:t>
      </w:r>
      <w:r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-</w:t>
      </w:r>
      <w:r w:rsidRPr="00806CE6"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3</w:t>
      </w:r>
    </w:p>
    <w:p w14:paraId="70476AC6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1.check </w:t>
      </w:r>
      <w:proofErr w:type="spellStart"/>
      <w:r>
        <w:rPr>
          <w:b/>
          <w:bCs/>
          <w:sz w:val="36"/>
          <w:szCs w:val="36"/>
        </w:rPr>
        <w:t>wheather</w:t>
      </w:r>
      <w:proofErr w:type="spellEnd"/>
      <w:r>
        <w:rPr>
          <w:b/>
          <w:bCs/>
          <w:sz w:val="36"/>
          <w:szCs w:val="36"/>
        </w:rPr>
        <w:t xml:space="preserve"> we can use multiple constraints in single column?</w:t>
      </w:r>
    </w:p>
    <w:p w14:paraId="7ED81AF2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lastRenderedPageBreak/>
        <w:t>Yes, you can apply multiple constraints to a single column</w:t>
      </w:r>
    </w:p>
    <w:p w14:paraId="438EC13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Ex;</w:t>
      </w:r>
    </w:p>
    <w:p w14:paraId="5696DB81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>CREATE TABLE employees (</w:t>
      </w:r>
    </w:p>
    <w:p w14:paraId="746FC81D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</w:t>
      </w:r>
      <w:proofErr w:type="spellStart"/>
      <w:r w:rsidRPr="004C04A0">
        <w:rPr>
          <w:b/>
          <w:bCs/>
          <w:sz w:val="36"/>
          <w:szCs w:val="36"/>
        </w:rPr>
        <w:t>emp_id</w:t>
      </w:r>
      <w:proofErr w:type="spellEnd"/>
      <w:r w:rsidRPr="004C04A0">
        <w:rPr>
          <w:b/>
          <w:bCs/>
          <w:sz w:val="36"/>
          <w:szCs w:val="36"/>
        </w:rPr>
        <w:t xml:space="preserve"> INT PRIMARY KEY,</w:t>
      </w:r>
    </w:p>
    <w:p w14:paraId="7F5D0215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email </w:t>
      </w:r>
      <w:proofErr w:type="gramStart"/>
      <w:r w:rsidRPr="004C04A0">
        <w:rPr>
          <w:b/>
          <w:bCs/>
          <w:sz w:val="36"/>
          <w:szCs w:val="36"/>
        </w:rPr>
        <w:t>VARCHAR(</w:t>
      </w:r>
      <w:proofErr w:type="gramEnd"/>
      <w:r w:rsidRPr="004C04A0">
        <w:rPr>
          <w:b/>
          <w:bCs/>
          <w:sz w:val="36"/>
          <w:szCs w:val="36"/>
        </w:rPr>
        <w:t>100) NOT NULL UNIQUE,</w:t>
      </w:r>
    </w:p>
    <w:p w14:paraId="2E25E215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salary </w:t>
      </w:r>
      <w:proofErr w:type="gramStart"/>
      <w:r w:rsidRPr="004C04A0">
        <w:rPr>
          <w:b/>
          <w:bCs/>
          <w:sz w:val="36"/>
          <w:szCs w:val="36"/>
        </w:rPr>
        <w:t>DECIMAL(</w:t>
      </w:r>
      <w:proofErr w:type="gramEnd"/>
      <w:r w:rsidRPr="004C04A0">
        <w:rPr>
          <w:b/>
          <w:bCs/>
          <w:sz w:val="36"/>
          <w:szCs w:val="36"/>
        </w:rPr>
        <w:t>10, 2) NOT NULL CHECK (salary &gt; 0)</w:t>
      </w:r>
    </w:p>
    <w:p w14:paraId="7E5EFC3E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>);</w:t>
      </w:r>
    </w:p>
    <w:p w14:paraId="1CFFD4B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 </w:t>
      </w:r>
      <w:r w:rsidRPr="004C04A0">
        <w:rPr>
          <w:b/>
          <w:bCs/>
          <w:sz w:val="36"/>
          <w:szCs w:val="36"/>
        </w:rPr>
        <w:t>Common column-level constraints you can combine:</w:t>
      </w:r>
    </w:p>
    <w:p w14:paraId="1D8FD2B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 null</w:t>
      </w:r>
    </w:p>
    <w:p w14:paraId="31944BDE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Unique</w:t>
      </w:r>
    </w:p>
    <w:p w14:paraId="212F47C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Default</w:t>
      </w:r>
    </w:p>
    <w:p w14:paraId="2DE0BB97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</w:t>
      </w:r>
    </w:p>
    <w:p w14:paraId="218948BA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  <w:highlight w:val="yellow"/>
        </w:rPr>
        <w:t xml:space="preserve">But </w:t>
      </w:r>
      <w:proofErr w:type="spellStart"/>
      <w:proofErr w:type="gramStart"/>
      <w:r w:rsidRPr="004C04A0">
        <w:rPr>
          <w:b/>
          <w:bCs/>
          <w:sz w:val="36"/>
          <w:szCs w:val="36"/>
          <w:highlight w:val="yellow"/>
        </w:rPr>
        <w:t>here,</w:t>
      </w:r>
      <w:r w:rsidRPr="004C04A0">
        <w:rPr>
          <w:b/>
          <w:bCs/>
          <w:sz w:val="36"/>
          <w:szCs w:val="36"/>
          <w:highlight w:val="red"/>
        </w:rPr>
        <w:t>primary</w:t>
      </w:r>
      <w:proofErr w:type="spellEnd"/>
      <w:proofErr w:type="gramEnd"/>
      <w:r w:rsidRPr="004C04A0">
        <w:rPr>
          <w:b/>
          <w:bCs/>
          <w:sz w:val="36"/>
          <w:szCs w:val="36"/>
          <w:highlight w:val="red"/>
        </w:rPr>
        <w:t xml:space="preserve"> key </w:t>
      </w:r>
      <w:r w:rsidRPr="004C04A0">
        <w:rPr>
          <w:b/>
          <w:bCs/>
          <w:sz w:val="36"/>
          <w:szCs w:val="36"/>
          <w:highlight w:val="yellow"/>
        </w:rPr>
        <w:t xml:space="preserve">should be </w:t>
      </w:r>
      <w:r>
        <w:rPr>
          <w:b/>
          <w:bCs/>
          <w:sz w:val="36"/>
          <w:szCs w:val="36"/>
          <w:highlight w:val="yellow"/>
        </w:rPr>
        <w:t xml:space="preserve">in </w:t>
      </w:r>
      <w:r w:rsidRPr="004C04A0">
        <w:rPr>
          <w:b/>
          <w:bCs/>
          <w:sz w:val="36"/>
          <w:szCs w:val="36"/>
          <w:highlight w:val="yellow"/>
        </w:rPr>
        <w:t>for one field</w:t>
      </w:r>
      <w:r>
        <w:rPr>
          <w:b/>
          <w:bCs/>
          <w:sz w:val="36"/>
          <w:szCs w:val="36"/>
          <w:highlight w:val="yellow"/>
        </w:rPr>
        <w:t xml:space="preserve"> only</w:t>
      </w:r>
      <w:r w:rsidRPr="004C04A0">
        <w:rPr>
          <w:b/>
          <w:bCs/>
          <w:sz w:val="36"/>
          <w:szCs w:val="36"/>
          <w:highlight w:val="yellow"/>
        </w:rPr>
        <w:t xml:space="preserve"> and that should associate with reference </w:t>
      </w:r>
      <w:r w:rsidRPr="004C04A0">
        <w:rPr>
          <w:b/>
          <w:bCs/>
          <w:sz w:val="36"/>
          <w:szCs w:val="36"/>
          <w:highlight w:val="red"/>
        </w:rPr>
        <w:t>foreign key</w:t>
      </w:r>
      <w:r w:rsidRPr="004C04A0">
        <w:rPr>
          <w:b/>
          <w:bCs/>
          <w:sz w:val="36"/>
          <w:szCs w:val="36"/>
          <w:highlight w:val="yellow"/>
        </w:rPr>
        <w:t xml:space="preserve"> if needed</w:t>
      </w:r>
    </w:p>
    <w:p w14:paraId="2AB7DC3E" w14:textId="77777777" w:rsidR="00806CE6" w:rsidRDefault="00806CE6" w:rsidP="00806CE6">
      <w:pPr>
        <w:rPr>
          <w:b/>
          <w:bCs/>
          <w:sz w:val="36"/>
          <w:szCs w:val="36"/>
        </w:rPr>
      </w:pPr>
      <w:r w:rsidRPr="00C072D3">
        <w:rPr>
          <w:b/>
          <w:bCs/>
          <w:sz w:val="36"/>
          <w:szCs w:val="36"/>
          <w:highlight w:val="green"/>
        </w:rPr>
        <w:t xml:space="preserve">So, we </w:t>
      </w:r>
      <w:proofErr w:type="spellStart"/>
      <w:proofErr w:type="gramStart"/>
      <w:r w:rsidRPr="00C072D3">
        <w:rPr>
          <w:b/>
          <w:bCs/>
          <w:sz w:val="36"/>
          <w:szCs w:val="36"/>
          <w:highlight w:val="green"/>
        </w:rPr>
        <w:t>cant</w:t>
      </w:r>
      <w:proofErr w:type="spellEnd"/>
      <w:proofErr w:type="gramEnd"/>
      <w:r w:rsidRPr="00C072D3">
        <w:rPr>
          <w:b/>
          <w:bCs/>
          <w:sz w:val="36"/>
          <w:szCs w:val="36"/>
          <w:highlight w:val="green"/>
        </w:rPr>
        <w:t xml:space="preserve"> use multiple primary </w:t>
      </w:r>
      <w:proofErr w:type="gramStart"/>
      <w:r w:rsidRPr="00C072D3">
        <w:rPr>
          <w:b/>
          <w:bCs/>
          <w:sz w:val="36"/>
          <w:szCs w:val="36"/>
          <w:highlight w:val="green"/>
        </w:rPr>
        <w:t>key</w:t>
      </w:r>
      <w:proofErr w:type="gramEnd"/>
      <w:r w:rsidRPr="00C072D3">
        <w:rPr>
          <w:b/>
          <w:bCs/>
          <w:sz w:val="36"/>
          <w:szCs w:val="36"/>
          <w:highlight w:val="green"/>
        </w:rPr>
        <w:t xml:space="preserve"> in single </w:t>
      </w:r>
      <w:proofErr w:type="gramStart"/>
      <w:r w:rsidRPr="00C072D3">
        <w:rPr>
          <w:b/>
          <w:bCs/>
          <w:sz w:val="36"/>
          <w:szCs w:val="36"/>
          <w:highlight w:val="green"/>
        </w:rPr>
        <w:t>column</w:t>
      </w:r>
      <w:r w:rsidRPr="00C072D3">
        <w:rPr>
          <w:b/>
          <w:bCs/>
          <w:sz w:val="36"/>
          <w:szCs w:val="36"/>
        </w:rPr>
        <w:t>,,</w:t>
      </w:r>
      <w:proofErr w:type="gramEnd"/>
      <w:r w:rsidRPr="00C072D3">
        <w:rPr>
          <w:b/>
          <w:bCs/>
          <w:sz w:val="36"/>
          <w:szCs w:val="36"/>
        </w:rPr>
        <w:t xml:space="preserve"> remaining keys we can use multiple times</w:t>
      </w:r>
    </w:p>
    <w:p w14:paraId="6A88F3BD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  <w:highlight w:val="cyan"/>
        </w:rPr>
        <w:lastRenderedPageBreak/>
        <w:t>Composite Primary Key: we have this key to use one or more column to identify unique values….</w:t>
      </w:r>
    </w:p>
    <w:p w14:paraId="22FB82DD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</w:rPr>
        <w:t>PRIMARY KEY (</w:t>
      </w:r>
      <w:proofErr w:type="spellStart"/>
      <w:r w:rsidRPr="00926DBF">
        <w:rPr>
          <w:b/>
          <w:bCs/>
          <w:sz w:val="36"/>
          <w:szCs w:val="36"/>
        </w:rPr>
        <w:t>student_id</w:t>
      </w:r>
      <w:proofErr w:type="spellEnd"/>
      <w:r w:rsidRPr="00926DBF">
        <w:rPr>
          <w:b/>
          <w:bCs/>
          <w:sz w:val="36"/>
          <w:szCs w:val="36"/>
        </w:rPr>
        <w:t xml:space="preserve">, </w:t>
      </w:r>
      <w:proofErr w:type="spellStart"/>
      <w:r w:rsidRPr="00926DBF">
        <w:rPr>
          <w:b/>
          <w:bCs/>
          <w:sz w:val="36"/>
          <w:szCs w:val="36"/>
        </w:rPr>
        <w:t>course_id</w:t>
      </w:r>
      <w:proofErr w:type="spellEnd"/>
      <w:r w:rsidRPr="00926DBF">
        <w:rPr>
          <w:b/>
          <w:bCs/>
          <w:sz w:val="36"/>
          <w:szCs w:val="36"/>
        </w:rPr>
        <w:t>)</w:t>
      </w:r>
    </w:p>
    <w:p w14:paraId="25D80CA9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  <w:highlight w:val="cyan"/>
        </w:rPr>
        <w:t xml:space="preserve">Here, </w:t>
      </w:r>
      <w:proofErr w:type="spellStart"/>
      <w:r w:rsidRPr="00926DBF">
        <w:rPr>
          <w:b/>
          <w:bCs/>
          <w:sz w:val="36"/>
          <w:szCs w:val="36"/>
          <w:highlight w:val="cyan"/>
        </w:rPr>
        <w:t>student_id</w:t>
      </w:r>
      <w:proofErr w:type="spellEnd"/>
      <w:r w:rsidRPr="00926DBF">
        <w:rPr>
          <w:b/>
          <w:bCs/>
          <w:sz w:val="36"/>
          <w:szCs w:val="36"/>
          <w:highlight w:val="cyan"/>
        </w:rPr>
        <w:t xml:space="preserve"> </w:t>
      </w:r>
      <w:proofErr w:type="gramStart"/>
      <w:r w:rsidRPr="00926DBF">
        <w:rPr>
          <w:b/>
          <w:bCs/>
          <w:sz w:val="36"/>
          <w:szCs w:val="36"/>
          <w:highlight w:val="cyan"/>
        </w:rPr>
        <w:t>cant</w:t>
      </w:r>
      <w:proofErr w:type="gramEnd"/>
      <w:r w:rsidRPr="00926DBF">
        <w:rPr>
          <w:b/>
          <w:bCs/>
          <w:sz w:val="36"/>
          <w:szCs w:val="36"/>
          <w:highlight w:val="cyan"/>
        </w:rPr>
        <w:t xml:space="preserve"> able to find unique value so we associate with another </w:t>
      </w:r>
      <w:proofErr w:type="spellStart"/>
      <w:r w:rsidRPr="00926DBF">
        <w:rPr>
          <w:b/>
          <w:bCs/>
          <w:sz w:val="36"/>
          <w:szCs w:val="36"/>
          <w:highlight w:val="cyan"/>
        </w:rPr>
        <w:t>course_id</w:t>
      </w:r>
      <w:proofErr w:type="spellEnd"/>
      <w:r w:rsidRPr="00926DBF">
        <w:rPr>
          <w:b/>
          <w:bCs/>
          <w:sz w:val="36"/>
          <w:szCs w:val="36"/>
          <w:highlight w:val="cyan"/>
        </w:rPr>
        <w:t xml:space="preserve"> to filter perfect unique value</w:t>
      </w:r>
      <w:r>
        <w:rPr>
          <w:b/>
          <w:bCs/>
          <w:sz w:val="36"/>
          <w:szCs w:val="36"/>
        </w:rPr>
        <w:t xml:space="preserve"> </w:t>
      </w:r>
    </w:p>
    <w:p w14:paraId="6C6A87F5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DEEB6A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2.create two table using constraints associated?</w:t>
      </w:r>
    </w:p>
    <w:p w14:paraId="59E290E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order table and insert value:</w:t>
      </w:r>
    </w:p>
    <w:p w14:paraId="63DE5632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6B6375" wp14:editId="4BD37FEE">
            <wp:extent cx="5731510" cy="3439160"/>
            <wp:effectExtent l="0" t="0" r="2540" b="8890"/>
            <wp:docPr id="75958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7286" name="Picture 7595872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994C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00EF05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purchase table and insert values:</w:t>
      </w:r>
    </w:p>
    <w:p w14:paraId="482743D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DFB431" wp14:editId="20107067">
            <wp:extent cx="5731510" cy="3674745"/>
            <wp:effectExtent l="0" t="0" r="2540" b="1905"/>
            <wp:docPr id="219930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0405" name="Picture 2199304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BA8B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79B30C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 whether primary and foreign key associated correctly</w:t>
      </w:r>
    </w:p>
    <w:p w14:paraId="77AA0FD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B4E687" wp14:editId="03FC8AFC">
            <wp:extent cx="5731510" cy="1304290"/>
            <wp:effectExtent l="0" t="0" r="2540" b="0"/>
            <wp:docPr id="1991302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2056" name="Picture 19913020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52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Here, I change purchase </w:t>
      </w:r>
      <w:proofErr w:type="spellStart"/>
      <w:r>
        <w:rPr>
          <w:b/>
          <w:bCs/>
          <w:sz w:val="36"/>
          <w:szCs w:val="36"/>
        </w:rPr>
        <w:t>order_id</w:t>
      </w:r>
      <w:proofErr w:type="spellEnd"/>
      <w:r>
        <w:rPr>
          <w:b/>
          <w:bCs/>
          <w:sz w:val="36"/>
          <w:szCs w:val="36"/>
        </w:rPr>
        <w:t xml:space="preserve"> to 3 which is not in primary key orders table </w:t>
      </w:r>
      <w:proofErr w:type="spellStart"/>
      <w:proofErr w:type="gramStart"/>
      <w:r w:rsidRPr="002A52CB">
        <w:rPr>
          <w:b/>
          <w:bCs/>
          <w:sz w:val="36"/>
          <w:szCs w:val="36"/>
          <w:highlight w:val="red"/>
        </w:rPr>
        <w:t>errors:parent</w:t>
      </w:r>
      <w:proofErr w:type="spellEnd"/>
      <w:proofErr w:type="gramEnd"/>
      <w:r w:rsidRPr="002A52CB">
        <w:rPr>
          <w:b/>
          <w:bCs/>
          <w:sz w:val="36"/>
          <w:szCs w:val="36"/>
          <w:highlight w:val="red"/>
        </w:rPr>
        <w:t xml:space="preserve"> key not found</w:t>
      </w:r>
    </w:p>
    <w:p w14:paraId="3759832E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2A52CB">
        <w:rPr>
          <w:b/>
          <w:bCs/>
          <w:sz w:val="36"/>
          <w:szCs w:val="36"/>
          <w:highlight w:val="yellow"/>
        </w:rPr>
        <w:t>So,here</w:t>
      </w:r>
      <w:proofErr w:type="spellEnd"/>
      <w:proofErr w:type="gramEnd"/>
      <w:r w:rsidRPr="002A52CB">
        <w:rPr>
          <w:b/>
          <w:bCs/>
          <w:sz w:val="36"/>
          <w:szCs w:val="36"/>
          <w:highlight w:val="yellow"/>
        </w:rPr>
        <w:t xml:space="preserve"> confirmed foreign key is reference to primary key order table and if we want to use that </w:t>
      </w:r>
      <w:r w:rsidRPr="002A52CB">
        <w:rPr>
          <w:b/>
          <w:bCs/>
          <w:sz w:val="36"/>
          <w:szCs w:val="36"/>
          <w:highlight w:val="yellow"/>
        </w:rPr>
        <w:lastRenderedPageBreak/>
        <w:t xml:space="preserve">means </w:t>
      </w:r>
      <w:proofErr w:type="spellStart"/>
      <w:proofErr w:type="gramStart"/>
      <w:r w:rsidRPr="002A52CB">
        <w:rPr>
          <w:b/>
          <w:bCs/>
          <w:sz w:val="36"/>
          <w:szCs w:val="36"/>
          <w:highlight w:val="yellow"/>
        </w:rPr>
        <w:t>their</w:t>
      </w:r>
      <w:proofErr w:type="spellEnd"/>
      <w:proofErr w:type="gramEnd"/>
      <w:r w:rsidRPr="002A52CB">
        <w:rPr>
          <w:b/>
          <w:bCs/>
          <w:sz w:val="36"/>
          <w:szCs w:val="36"/>
          <w:highlight w:val="yellow"/>
        </w:rPr>
        <w:t xml:space="preserve"> should</w:t>
      </w:r>
      <w:r>
        <w:rPr>
          <w:b/>
          <w:bCs/>
          <w:sz w:val="36"/>
          <w:szCs w:val="36"/>
        </w:rPr>
        <w:t xml:space="preserve"> </w:t>
      </w:r>
      <w:r w:rsidRPr="002A52CB">
        <w:rPr>
          <w:b/>
          <w:bCs/>
          <w:sz w:val="36"/>
          <w:szCs w:val="36"/>
          <w:highlight w:val="green"/>
        </w:rPr>
        <w:t>be common id</w:t>
      </w:r>
      <w:r>
        <w:rPr>
          <w:b/>
          <w:bCs/>
          <w:sz w:val="36"/>
          <w:szCs w:val="36"/>
          <w:highlight w:val="green"/>
        </w:rPr>
        <w:t xml:space="preserve"> with unique </w:t>
      </w:r>
      <w:proofErr w:type="gramStart"/>
      <w:r>
        <w:rPr>
          <w:b/>
          <w:bCs/>
          <w:sz w:val="36"/>
          <w:szCs w:val="36"/>
          <w:highlight w:val="green"/>
        </w:rPr>
        <w:t>value</w:t>
      </w:r>
      <w:r w:rsidRPr="002A52CB">
        <w:rPr>
          <w:b/>
          <w:bCs/>
          <w:sz w:val="36"/>
          <w:szCs w:val="36"/>
          <w:highlight w:val="green"/>
        </w:rPr>
        <w:t xml:space="preserve">  association</w:t>
      </w:r>
      <w:proofErr w:type="gramEnd"/>
      <w:r w:rsidRPr="002A52CB">
        <w:rPr>
          <w:b/>
          <w:bCs/>
          <w:sz w:val="36"/>
          <w:szCs w:val="36"/>
          <w:highlight w:val="green"/>
        </w:rPr>
        <w:t xml:space="preserve"> is must</w:t>
      </w:r>
      <w:r>
        <w:rPr>
          <w:b/>
          <w:bCs/>
          <w:sz w:val="36"/>
          <w:szCs w:val="36"/>
        </w:rPr>
        <w:t xml:space="preserve"> </w:t>
      </w:r>
    </w:p>
    <w:p w14:paraId="383DB784" w14:textId="0C8D2B2D" w:rsidR="00806CE6" w:rsidRDefault="00806CE6" w:rsidP="00806CE6">
      <w:pPr>
        <w:jc w:val="center"/>
        <w:rPr>
          <w:b/>
          <w:bCs/>
          <w:sz w:val="36"/>
          <w:szCs w:val="36"/>
        </w:rPr>
      </w:pPr>
    </w:p>
    <w:p w14:paraId="7CBD9EA4" w14:textId="2C7F7517" w:rsidR="00806CE6" w:rsidRDefault="00806CE6" w:rsidP="00806CE6">
      <w:pPr>
        <w:jc w:val="center"/>
        <w:rPr>
          <w:b/>
          <w:bCs/>
          <w:sz w:val="36"/>
          <w:szCs w:val="36"/>
          <w:u w:val="single"/>
        </w:rPr>
      </w:pPr>
      <w:r w:rsidRPr="00806CE6">
        <w:rPr>
          <w:b/>
          <w:bCs/>
          <w:sz w:val="36"/>
          <w:szCs w:val="36"/>
          <w:highlight w:val="yellow"/>
          <w:u w:val="single"/>
        </w:rPr>
        <w:t>Assignment-4</w:t>
      </w:r>
    </w:p>
    <w:p w14:paraId="4152E3C4" w14:textId="77777777" w:rsidR="00806CE6" w:rsidRDefault="00806CE6" w:rsidP="00806CE6">
      <w:pPr>
        <w:rPr>
          <w:b/>
          <w:bCs/>
          <w:sz w:val="36"/>
          <w:szCs w:val="36"/>
          <w:u w:val="single"/>
        </w:rPr>
      </w:pPr>
    </w:p>
    <w:p w14:paraId="6A219AA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1.create user access from </w:t>
      </w:r>
      <w:proofErr w:type="spellStart"/>
      <w:r>
        <w:rPr>
          <w:b/>
          <w:bCs/>
          <w:sz w:val="36"/>
          <w:szCs w:val="36"/>
        </w:rPr>
        <w:t>hr</w:t>
      </w:r>
      <w:proofErr w:type="spellEnd"/>
      <w:r>
        <w:rPr>
          <w:b/>
          <w:bCs/>
          <w:sz w:val="36"/>
          <w:szCs w:val="36"/>
        </w:rPr>
        <w:t xml:space="preserve"> to user, user to user1 and access </w:t>
      </w:r>
      <w:proofErr w:type="spellStart"/>
      <w:r>
        <w:rPr>
          <w:b/>
          <w:bCs/>
          <w:sz w:val="36"/>
          <w:szCs w:val="36"/>
        </w:rPr>
        <w:t>hr</w:t>
      </w:r>
      <w:proofErr w:type="spellEnd"/>
      <w:r>
        <w:rPr>
          <w:b/>
          <w:bCs/>
          <w:sz w:val="36"/>
          <w:szCs w:val="36"/>
        </w:rPr>
        <w:t xml:space="preserve"> tables from user1?</w:t>
      </w:r>
    </w:p>
    <w:p w14:paraId="2637A5B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6FCFEA" wp14:editId="1F87F863">
                <wp:simplePos x="0" y="0"/>
                <wp:positionH relativeFrom="column">
                  <wp:posOffset>2895600</wp:posOffset>
                </wp:positionH>
                <wp:positionV relativeFrom="paragraph">
                  <wp:posOffset>151130</wp:posOffset>
                </wp:positionV>
                <wp:extent cx="441960" cy="281940"/>
                <wp:effectExtent l="38100" t="0" r="15240" b="60960"/>
                <wp:wrapNone/>
                <wp:docPr id="104167772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FDD4A" id="Straight Arrow Connector 18" o:spid="_x0000_s1026" type="#_x0000_t32" style="position:absolute;margin-left:228pt;margin-top:11.9pt;width:34.8pt;height:22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" strokecolor="#4579b8 [3044]">
                <v:stroke endarrow="block"/>
              </v:shape>
            </w:pict>
          </mc:Fallback>
        </mc:AlternateContent>
      </w:r>
      <w:r w:rsidRPr="00536D1F">
        <w:rPr>
          <w:b/>
          <w:bCs/>
          <w:sz w:val="36"/>
          <w:szCs w:val="36"/>
          <w:highlight w:val="yellow"/>
        </w:rPr>
        <w:t xml:space="preserve">Create </w:t>
      </w:r>
      <w:proofErr w:type="spellStart"/>
      <w:r w:rsidRPr="00536D1F">
        <w:rPr>
          <w:b/>
          <w:bCs/>
          <w:sz w:val="36"/>
          <w:szCs w:val="36"/>
          <w:highlight w:val="yellow"/>
        </w:rPr>
        <w:t>hr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to user(prasanth):</w:t>
      </w:r>
    </w:p>
    <w:p w14:paraId="3FDDCA5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50A02B" wp14:editId="361D5FEC">
                <wp:simplePos x="0" y="0"/>
                <wp:positionH relativeFrom="column">
                  <wp:posOffset>3802380</wp:posOffset>
                </wp:positionH>
                <wp:positionV relativeFrom="paragraph">
                  <wp:posOffset>1494155</wp:posOffset>
                </wp:positionV>
                <wp:extent cx="495300" cy="91440"/>
                <wp:effectExtent l="38100" t="0" r="19050" b="80010"/>
                <wp:wrapNone/>
                <wp:docPr id="122140369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F45D9" id="Straight Arrow Connector 19" o:spid="_x0000_s1026" type="#_x0000_t32" style="position:absolute;margin-left:299.4pt;margin-top:117.65pt;width:39pt;height:7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1FF5B375" wp14:editId="2FF2575D">
            <wp:extent cx="5731510" cy="1995170"/>
            <wp:effectExtent l="0" t="0" r="2540" b="5080"/>
            <wp:docPr id="32524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44646" name="Picture 3252446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8B9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Grand access:</w:t>
      </w:r>
    </w:p>
    <w:p w14:paraId="543213B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F0E45AD" wp14:editId="6193F535">
            <wp:extent cx="5731510" cy="2400300"/>
            <wp:effectExtent l="0" t="0" r="2540" b="0"/>
            <wp:docPr id="1687728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8135" name="Picture 1687728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E08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523109D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create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from user(prasanth)</w:t>
      </w:r>
    </w:p>
    <w:p w14:paraId="3D412A5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32D9BC" wp14:editId="2DD7AEDB">
                <wp:simplePos x="0" y="0"/>
                <wp:positionH relativeFrom="column">
                  <wp:posOffset>3413760</wp:posOffset>
                </wp:positionH>
                <wp:positionV relativeFrom="paragraph">
                  <wp:posOffset>1684020</wp:posOffset>
                </wp:positionV>
                <wp:extent cx="449580" cy="0"/>
                <wp:effectExtent l="38100" t="76200" r="0" b="95250"/>
                <wp:wrapNone/>
                <wp:docPr id="130746905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D77F9" id="Straight Arrow Connector 17" o:spid="_x0000_s1026" type="#_x0000_t32" style="position:absolute;margin-left:268.8pt;margin-top:132.6pt;width:35.4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5BCBD1" wp14:editId="4AA6FCF9">
                <wp:simplePos x="0" y="0"/>
                <wp:positionH relativeFrom="column">
                  <wp:posOffset>3002280</wp:posOffset>
                </wp:positionH>
                <wp:positionV relativeFrom="paragraph">
                  <wp:posOffset>-403860</wp:posOffset>
                </wp:positionV>
                <wp:extent cx="236220" cy="365760"/>
                <wp:effectExtent l="38100" t="0" r="30480" b="53340"/>
                <wp:wrapNone/>
                <wp:docPr id="118231832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E96D3" id="Straight Arrow Connector 16" o:spid="_x0000_s1026" type="#_x0000_t32" style="position:absolute;margin-left:236.4pt;margin-top:-31.8pt;width:18.6pt;height:28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0343B374" wp14:editId="57481832">
            <wp:extent cx="5731510" cy="2127885"/>
            <wp:effectExtent l="0" t="0" r="2540" b="5715"/>
            <wp:docPr id="180135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7713" name="Picture 18013577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</w:p>
    <w:p w14:paraId="0802BE4D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C4B5042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But to start session for user1(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 I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used PRIVILEGE option to user(prasanth):</w:t>
      </w:r>
    </w:p>
    <w:p w14:paraId="2052EE56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D512B5" wp14:editId="203B5A62">
            <wp:extent cx="5410955" cy="866896"/>
            <wp:effectExtent l="0" t="0" r="0" b="9525"/>
            <wp:docPr id="612454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4326" name="Picture 6124543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48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0073706" wp14:editId="4FD6975A">
            <wp:extent cx="4277322" cy="885949"/>
            <wp:effectExtent l="0" t="0" r="0" b="9525"/>
            <wp:docPr id="831254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4042" name="Picture 8312540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763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Now from user(prasanth) to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successfully connected:</w:t>
      </w:r>
    </w:p>
    <w:p w14:paraId="1D7FEA9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93E0B" wp14:editId="244E30D9">
                <wp:simplePos x="0" y="0"/>
                <wp:positionH relativeFrom="column">
                  <wp:posOffset>2606040</wp:posOffset>
                </wp:positionH>
                <wp:positionV relativeFrom="paragraph">
                  <wp:posOffset>-281940</wp:posOffset>
                </wp:positionV>
                <wp:extent cx="609600" cy="358140"/>
                <wp:effectExtent l="38100" t="0" r="19050" b="60960"/>
                <wp:wrapNone/>
                <wp:docPr id="22170844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8C14B" id="Straight Arrow Connector 20" o:spid="_x0000_s1026" type="#_x0000_t32" style="position:absolute;margin-left:205.2pt;margin-top:-22.2pt;width:48pt;height:28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6B4AA41" wp14:editId="3BF46D02">
            <wp:extent cx="5731510" cy="2891790"/>
            <wp:effectExtent l="0" t="0" r="2540" b="3810"/>
            <wp:docPr id="1368989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9673" name="Picture 13689896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DBBF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2392021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Now task is to access 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hr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 table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to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):</w:t>
      </w:r>
    </w:p>
    <w:p w14:paraId="7492617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06C70F" wp14:editId="3E0F626A">
            <wp:extent cx="5731510" cy="793115"/>
            <wp:effectExtent l="0" t="0" r="2540" b="6985"/>
            <wp:docPr id="75907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0594" name="Picture 7590705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789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Here I deleted and rollback data of 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hr.staff</w:t>
      </w:r>
      <w:proofErr w:type="spellEnd"/>
      <w:proofErr w:type="gramEnd"/>
      <w:r w:rsidRPr="00536D1F">
        <w:rPr>
          <w:b/>
          <w:bCs/>
          <w:sz w:val="36"/>
          <w:szCs w:val="36"/>
          <w:highlight w:val="yellow"/>
        </w:rPr>
        <w:t xml:space="preserve"> table in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):</w:t>
      </w:r>
    </w:p>
    <w:p w14:paraId="1B9DA56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F5FC9" wp14:editId="6D4A95B5">
                <wp:simplePos x="0" y="0"/>
                <wp:positionH relativeFrom="column">
                  <wp:posOffset>845820</wp:posOffset>
                </wp:positionH>
                <wp:positionV relativeFrom="paragraph">
                  <wp:posOffset>30480</wp:posOffset>
                </wp:positionV>
                <wp:extent cx="571500" cy="68580"/>
                <wp:effectExtent l="38100" t="0" r="19050" b="83820"/>
                <wp:wrapNone/>
                <wp:docPr id="49281118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85594" id="Straight Arrow Connector 9" o:spid="_x0000_s1026" type="#_x0000_t32" style="position:absolute;margin-left:66.6pt;margin-top:2.4pt;width:45pt;height:5.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15E2BF9" wp14:editId="74C9ECF6">
            <wp:extent cx="4191585" cy="5734850"/>
            <wp:effectExtent l="0" t="0" r="0" b="0"/>
            <wp:docPr id="1690150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0610" name="Picture 16901506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BAC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47CBA" wp14:editId="388199A7">
                <wp:simplePos x="0" y="0"/>
                <wp:positionH relativeFrom="column">
                  <wp:posOffset>3261360</wp:posOffset>
                </wp:positionH>
                <wp:positionV relativeFrom="paragraph">
                  <wp:posOffset>5120640</wp:posOffset>
                </wp:positionV>
                <wp:extent cx="632460" cy="335280"/>
                <wp:effectExtent l="38100" t="0" r="15240" b="64770"/>
                <wp:wrapNone/>
                <wp:docPr id="187358060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CAD0E" id="Straight Arrow Connector 22" o:spid="_x0000_s1026" type="#_x0000_t32" style="position:absolute;margin-left:256.8pt;margin-top:403.2pt;width:49.8pt;height:26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5EF06A58" wp14:editId="482C8CA2">
            <wp:extent cx="4496427" cy="5944430"/>
            <wp:effectExtent l="0" t="0" r="0" b="0"/>
            <wp:docPr id="971100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0831" name="Picture 9711008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9D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711672E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536D1F">
        <w:rPr>
          <w:b/>
          <w:bCs/>
          <w:sz w:val="36"/>
          <w:szCs w:val="36"/>
          <w:highlight w:val="green"/>
        </w:rPr>
        <w:t>So,successfully</w:t>
      </w:r>
      <w:proofErr w:type="spellEnd"/>
      <w:proofErr w:type="gramEnd"/>
      <w:r w:rsidRPr="00536D1F">
        <w:rPr>
          <w:b/>
          <w:bCs/>
          <w:sz w:val="36"/>
          <w:szCs w:val="36"/>
          <w:highlight w:val="green"/>
        </w:rPr>
        <w:t xml:space="preserve"> accessed </w:t>
      </w:r>
      <w:proofErr w:type="spellStart"/>
      <w:r w:rsidRPr="00536D1F">
        <w:rPr>
          <w:b/>
          <w:bCs/>
          <w:sz w:val="36"/>
          <w:szCs w:val="36"/>
          <w:highlight w:val="green"/>
        </w:rPr>
        <w:t>hr</w:t>
      </w:r>
      <w:proofErr w:type="spellEnd"/>
      <w:r w:rsidRPr="00536D1F">
        <w:rPr>
          <w:b/>
          <w:bCs/>
          <w:sz w:val="36"/>
          <w:szCs w:val="36"/>
          <w:highlight w:val="green"/>
        </w:rPr>
        <w:t xml:space="preserve"> table using user1(</w:t>
      </w:r>
      <w:proofErr w:type="spellStart"/>
      <w:r w:rsidRPr="00536D1F">
        <w:rPr>
          <w:b/>
          <w:bCs/>
          <w:sz w:val="36"/>
          <w:szCs w:val="36"/>
          <w:highlight w:val="green"/>
        </w:rPr>
        <w:t>mari</w:t>
      </w:r>
      <w:proofErr w:type="spellEnd"/>
      <w:r w:rsidRPr="00536D1F">
        <w:rPr>
          <w:b/>
          <w:bCs/>
          <w:sz w:val="36"/>
          <w:szCs w:val="36"/>
          <w:highlight w:val="green"/>
        </w:rPr>
        <w:t>)</w:t>
      </w:r>
    </w:p>
    <w:p w14:paraId="21B03AA3" w14:textId="77777777" w:rsidR="00806CE6" w:rsidRDefault="00806CE6" w:rsidP="00806CE6">
      <w:pPr>
        <w:rPr>
          <w:b/>
          <w:bCs/>
          <w:sz w:val="36"/>
          <w:szCs w:val="36"/>
        </w:rPr>
      </w:pPr>
    </w:p>
    <w:p w14:paraId="00C63A6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2.how to drop or delete user in database?</w:t>
      </w:r>
    </w:p>
    <w:p w14:paraId="4FBB94A7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Here 3 users I </w:t>
      </w:r>
      <w:proofErr w:type="gramStart"/>
      <w:r w:rsidRPr="00536D1F">
        <w:rPr>
          <w:b/>
          <w:bCs/>
          <w:sz w:val="36"/>
          <w:szCs w:val="36"/>
          <w:highlight w:val="yellow"/>
        </w:rPr>
        <w:t>have :</w:t>
      </w:r>
      <w:proofErr w:type="gramEnd"/>
    </w:p>
    <w:p w14:paraId="6A42A19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1BF472" wp14:editId="7B7DB232">
            <wp:extent cx="5229955" cy="2391109"/>
            <wp:effectExtent l="0" t="0" r="0" b="9525"/>
            <wp:docPr id="1983598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8749" name="Picture 19835987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16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After disconnecting user(prasanth):</w:t>
      </w:r>
    </w:p>
    <w:p w14:paraId="73975B6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2A20E0" wp14:editId="0B3BFCD5">
            <wp:extent cx="3962953" cy="924054"/>
            <wp:effectExtent l="0" t="0" r="0" b="9525"/>
            <wp:docPr id="419542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2393" name="Picture 4195423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382" w14:textId="77777777" w:rsidR="00806CE6" w:rsidRDefault="00806CE6" w:rsidP="00806CE6">
      <w:pPr>
        <w:rPr>
          <w:b/>
          <w:bCs/>
          <w:sz w:val="36"/>
          <w:szCs w:val="36"/>
        </w:rPr>
      </w:pPr>
    </w:p>
    <w:p w14:paraId="28480A9D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After </w:t>
      </w:r>
      <w:proofErr w:type="spellStart"/>
      <w:r w:rsidRPr="00536D1F">
        <w:rPr>
          <w:b/>
          <w:bCs/>
          <w:sz w:val="36"/>
          <w:szCs w:val="36"/>
          <w:highlight w:val="yellow"/>
        </w:rPr>
        <w:t>droping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user(prasanth) in manage </w:t>
      </w:r>
      <w:proofErr w:type="gramStart"/>
      <w:r w:rsidRPr="00536D1F">
        <w:rPr>
          <w:b/>
          <w:bCs/>
          <w:sz w:val="36"/>
          <w:szCs w:val="36"/>
          <w:highlight w:val="yellow"/>
        </w:rPr>
        <w:t>users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we have only:</w:t>
      </w:r>
    </w:p>
    <w:p w14:paraId="6ECBFF3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75F277C" wp14:editId="387A8B0D">
            <wp:extent cx="3953427" cy="2362530"/>
            <wp:effectExtent l="0" t="0" r="9525" b="0"/>
            <wp:docPr id="645899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9745" name="Picture 645899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363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536D1F">
        <w:rPr>
          <w:b/>
          <w:bCs/>
          <w:sz w:val="36"/>
          <w:szCs w:val="36"/>
          <w:highlight w:val="green"/>
        </w:rPr>
        <w:t>So,successfully</w:t>
      </w:r>
      <w:proofErr w:type="spellEnd"/>
      <w:proofErr w:type="gramEnd"/>
      <w:r w:rsidRPr="00536D1F">
        <w:rPr>
          <w:b/>
          <w:bCs/>
          <w:sz w:val="36"/>
          <w:szCs w:val="36"/>
          <w:highlight w:val="green"/>
        </w:rPr>
        <w:t xml:space="preserve"> </w:t>
      </w:r>
      <w:proofErr w:type="spellStart"/>
      <w:r w:rsidRPr="00536D1F">
        <w:rPr>
          <w:b/>
          <w:bCs/>
          <w:sz w:val="36"/>
          <w:szCs w:val="36"/>
          <w:highlight w:val="green"/>
        </w:rPr>
        <w:t>droped</w:t>
      </w:r>
      <w:proofErr w:type="spellEnd"/>
      <w:r w:rsidRPr="00536D1F">
        <w:rPr>
          <w:b/>
          <w:bCs/>
          <w:sz w:val="36"/>
          <w:szCs w:val="36"/>
          <w:highlight w:val="green"/>
        </w:rPr>
        <w:t xml:space="preserve"> user(prasanth)…</w:t>
      </w:r>
    </w:p>
    <w:p w14:paraId="5BC7EA2E" w14:textId="77777777" w:rsidR="00806CE6" w:rsidRPr="00C703EF" w:rsidRDefault="00806CE6" w:rsidP="00806CE6">
      <w:pPr>
        <w:rPr>
          <w:b/>
          <w:bCs/>
          <w:sz w:val="36"/>
          <w:szCs w:val="36"/>
        </w:rPr>
      </w:pPr>
    </w:p>
    <w:p w14:paraId="15F6AE23" w14:textId="4A695796" w:rsidR="00806CE6" w:rsidRDefault="00806CE6" w:rsidP="00806CE6">
      <w:pPr>
        <w:jc w:val="center"/>
        <w:rPr>
          <w:b/>
          <w:bCs/>
          <w:sz w:val="36"/>
          <w:szCs w:val="36"/>
          <w:u w:val="single"/>
        </w:rPr>
      </w:pPr>
      <w:r w:rsidRPr="00806CE6">
        <w:rPr>
          <w:b/>
          <w:bCs/>
          <w:sz w:val="36"/>
          <w:szCs w:val="36"/>
          <w:highlight w:val="yellow"/>
          <w:u w:val="single"/>
        </w:rPr>
        <w:t>Assignment-5</w:t>
      </w:r>
    </w:p>
    <w:p w14:paraId="25E6EE1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1.load 3 </w:t>
      </w:r>
      <w:proofErr w:type="spellStart"/>
      <w:r>
        <w:rPr>
          <w:b/>
          <w:bCs/>
          <w:sz w:val="36"/>
          <w:szCs w:val="36"/>
        </w:rPr>
        <w:t>datas</w:t>
      </w:r>
      <w:proofErr w:type="spellEnd"/>
      <w:r>
        <w:rPr>
          <w:b/>
          <w:bCs/>
          <w:sz w:val="36"/>
          <w:szCs w:val="36"/>
        </w:rPr>
        <w:t xml:space="preserve"> in table and again load 3 </w:t>
      </w:r>
      <w:proofErr w:type="spellStart"/>
      <w:r>
        <w:rPr>
          <w:b/>
          <w:bCs/>
          <w:sz w:val="36"/>
          <w:szCs w:val="36"/>
        </w:rPr>
        <w:t>datas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in  same</w:t>
      </w:r>
      <w:proofErr w:type="gramEnd"/>
      <w:r>
        <w:rPr>
          <w:b/>
          <w:bCs/>
          <w:sz w:val="36"/>
          <w:szCs w:val="36"/>
        </w:rPr>
        <w:t xml:space="preserve"> table?</w:t>
      </w:r>
    </w:p>
    <w:p w14:paraId="27485BD8" w14:textId="77777777" w:rsidR="00806CE6" w:rsidRDefault="00806CE6" w:rsidP="00806CE6">
      <w:pPr>
        <w:rPr>
          <w:b/>
          <w:bCs/>
          <w:sz w:val="36"/>
          <w:szCs w:val="36"/>
        </w:rPr>
      </w:pPr>
      <w:r w:rsidRPr="008D50B8">
        <w:rPr>
          <w:b/>
          <w:bCs/>
          <w:sz w:val="36"/>
          <w:szCs w:val="36"/>
          <w:highlight w:val="yellow"/>
        </w:rPr>
        <w:t xml:space="preserve">Loading </w:t>
      </w:r>
      <w:proofErr w:type="gramStart"/>
      <w:r w:rsidRPr="008D50B8">
        <w:rPr>
          <w:b/>
          <w:bCs/>
          <w:sz w:val="36"/>
          <w:szCs w:val="36"/>
          <w:highlight w:val="yellow"/>
        </w:rPr>
        <w:t>csv(</w:t>
      </w:r>
      <w:proofErr w:type="gramEnd"/>
      <w:r w:rsidRPr="008D50B8">
        <w:rPr>
          <w:b/>
          <w:bCs/>
          <w:sz w:val="36"/>
          <w:szCs w:val="36"/>
          <w:highlight w:val="yellow"/>
        </w:rPr>
        <w:t xml:space="preserve">comma separate value file) using </w:t>
      </w:r>
      <w:proofErr w:type="spellStart"/>
      <w:proofErr w:type="gramStart"/>
      <w:r w:rsidRPr="008D50B8">
        <w:rPr>
          <w:b/>
          <w:bCs/>
          <w:sz w:val="36"/>
          <w:szCs w:val="36"/>
          <w:highlight w:val="yellow"/>
        </w:rPr>
        <w:t>ctl</w:t>
      </w:r>
      <w:proofErr w:type="spellEnd"/>
      <w:r w:rsidRPr="008D50B8">
        <w:rPr>
          <w:b/>
          <w:bCs/>
          <w:sz w:val="36"/>
          <w:szCs w:val="36"/>
          <w:highlight w:val="yellow"/>
        </w:rPr>
        <w:t>(</w:t>
      </w:r>
      <w:proofErr w:type="gramEnd"/>
      <w:r w:rsidRPr="008D50B8">
        <w:rPr>
          <w:b/>
          <w:bCs/>
          <w:sz w:val="36"/>
          <w:szCs w:val="36"/>
          <w:highlight w:val="yellow"/>
        </w:rPr>
        <w:t>control file) thru command line:</w:t>
      </w:r>
    </w:p>
    <w:p w14:paraId="1DF83A7F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C3C5AE" wp14:editId="698378F4">
                <wp:simplePos x="0" y="0"/>
                <wp:positionH relativeFrom="column">
                  <wp:posOffset>3817620</wp:posOffset>
                </wp:positionH>
                <wp:positionV relativeFrom="paragraph">
                  <wp:posOffset>508000</wp:posOffset>
                </wp:positionV>
                <wp:extent cx="1363980" cy="472440"/>
                <wp:effectExtent l="0" t="0" r="26670" b="22860"/>
                <wp:wrapNone/>
                <wp:docPr id="1757169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678AF" w14:textId="77777777" w:rsidR="00806CE6" w:rsidRPr="008D50B8" w:rsidRDefault="00806CE6" w:rsidP="00806CE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CSV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C5AE" id="Text Box 3" o:spid="_x0000_s1030" type="#_x0000_t202" style="position:absolute;margin-left:300.6pt;margin-top:40pt;width:107.4pt;height:37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" fillcolor="white [3201]" strokeweight=".5pt">
                <v:textbox>
                  <w:txbxContent>
                    <w:p w14:paraId="0BF678AF" w14:textId="77777777" w:rsidR="00806CE6" w:rsidRPr="008D50B8" w:rsidRDefault="00806CE6" w:rsidP="00806CE6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CSV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3C41330" wp14:editId="4420FD84">
            <wp:extent cx="5731510" cy="1038225"/>
            <wp:effectExtent l="0" t="0" r="2540" b="9525"/>
            <wp:docPr id="1237082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2590" name="Picture 12370825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E97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AA8C24" wp14:editId="69CF1D16">
            <wp:extent cx="5731510" cy="1983740"/>
            <wp:effectExtent l="0" t="0" r="2540" b="0"/>
            <wp:docPr id="35316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1947" name="Picture 3531619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19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99BD74B" wp14:editId="7A9F2D36">
            <wp:extent cx="5731510" cy="3988435"/>
            <wp:effectExtent l="0" t="0" r="2540" b="0"/>
            <wp:docPr id="1694318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8181" name="Picture 16943181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C579" w14:textId="77777777" w:rsidR="00806CE6" w:rsidRDefault="00806CE6" w:rsidP="00806CE6">
      <w:pPr>
        <w:rPr>
          <w:b/>
          <w:bCs/>
          <w:sz w:val="36"/>
          <w:szCs w:val="36"/>
        </w:rPr>
      </w:pPr>
      <w:proofErr w:type="gramStart"/>
      <w:r w:rsidRPr="008D50B8">
        <w:rPr>
          <w:b/>
          <w:bCs/>
          <w:sz w:val="36"/>
          <w:szCs w:val="36"/>
          <w:highlight w:val="yellow"/>
        </w:rPr>
        <w:t>Again</w:t>
      </w:r>
      <w:proofErr w:type="gramEnd"/>
      <w:r w:rsidRPr="008D50B8">
        <w:rPr>
          <w:b/>
          <w:bCs/>
          <w:sz w:val="36"/>
          <w:szCs w:val="36"/>
          <w:highlight w:val="yellow"/>
        </w:rPr>
        <w:t xml:space="preserve"> adding using append command:</w:t>
      </w:r>
    </w:p>
    <w:p w14:paraId="08A7731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967012" wp14:editId="71563B54">
                <wp:simplePos x="0" y="0"/>
                <wp:positionH relativeFrom="column">
                  <wp:posOffset>701040</wp:posOffset>
                </wp:positionH>
                <wp:positionV relativeFrom="paragraph">
                  <wp:posOffset>4008120</wp:posOffset>
                </wp:positionV>
                <wp:extent cx="632460" cy="0"/>
                <wp:effectExtent l="38100" t="76200" r="0" b="95250"/>
                <wp:wrapNone/>
                <wp:docPr id="38066046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C5A45" id="Straight Arrow Connector 5" o:spid="_x0000_s1026" type="#_x0000_t32" style="position:absolute;margin-left:55.2pt;margin-top:315.6pt;width:49.8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142EE8B9" wp14:editId="66A2C790">
            <wp:extent cx="5731510" cy="3229610"/>
            <wp:effectExtent l="0" t="0" r="2540" b="8890"/>
            <wp:docPr id="1572955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5290" name="Picture 15729552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DCECEA9" wp14:editId="51DAD9B9">
            <wp:extent cx="2457793" cy="2962688"/>
            <wp:effectExtent l="0" t="0" r="0" b="9525"/>
            <wp:docPr id="895272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2153" name="Picture 8952721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4C2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DF6E1D" wp14:editId="3D903B8E">
            <wp:extent cx="5731510" cy="1760220"/>
            <wp:effectExtent l="0" t="0" r="2540" b="0"/>
            <wp:docPr id="35207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6668" name="Picture 3520766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F81" w14:textId="19FEECDE" w:rsidR="00806CE6" w:rsidRDefault="00806CE6" w:rsidP="00806CE6">
      <w:pPr>
        <w:jc w:val="center"/>
        <w:rPr>
          <w:b/>
          <w:bCs/>
          <w:sz w:val="36"/>
          <w:szCs w:val="36"/>
        </w:rPr>
      </w:pPr>
      <w:r w:rsidRPr="00806CE6">
        <w:rPr>
          <w:b/>
          <w:bCs/>
          <w:sz w:val="36"/>
          <w:szCs w:val="36"/>
          <w:highlight w:val="yellow"/>
        </w:rPr>
        <w:lastRenderedPageBreak/>
        <w:t>Assignment-6</w:t>
      </w:r>
    </w:p>
    <w:p w14:paraId="37F090B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1.do joins for 3 tables only matching tables to view:</w:t>
      </w:r>
    </w:p>
    <w:p w14:paraId="22EC24BB" w14:textId="77777777" w:rsidR="00806CE6" w:rsidRDefault="00806CE6" w:rsidP="00806CE6">
      <w:pPr>
        <w:rPr>
          <w:b/>
          <w:bCs/>
          <w:sz w:val="36"/>
          <w:szCs w:val="36"/>
        </w:rPr>
      </w:pPr>
      <w:r w:rsidRPr="00C81607">
        <w:rPr>
          <w:b/>
          <w:bCs/>
          <w:sz w:val="36"/>
          <w:szCs w:val="36"/>
          <w:highlight w:val="yellow"/>
        </w:rPr>
        <w:t xml:space="preserve">Here </w:t>
      </w:r>
      <w:proofErr w:type="spellStart"/>
      <w:proofErr w:type="gramStart"/>
      <w:r w:rsidRPr="00C81607">
        <w:rPr>
          <w:b/>
          <w:bCs/>
          <w:sz w:val="36"/>
          <w:szCs w:val="36"/>
          <w:highlight w:val="yellow"/>
        </w:rPr>
        <w:t>employees,departments</w:t>
      </w:r>
      <w:proofErr w:type="spellEnd"/>
      <w:proofErr w:type="gramEnd"/>
      <w:r w:rsidRPr="00C81607">
        <w:rPr>
          <w:b/>
          <w:bCs/>
          <w:sz w:val="36"/>
          <w:szCs w:val="36"/>
          <w:highlight w:val="yellow"/>
        </w:rPr>
        <w:t xml:space="preserve"> and </w:t>
      </w:r>
      <w:proofErr w:type="spellStart"/>
      <w:r w:rsidRPr="00C81607">
        <w:rPr>
          <w:b/>
          <w:bCs/>
          <w:sz w:val="36"/>
          <w:szCs w:val="36"/>
          <w:highlight w:val="yellow"/>
        </w:rPr>
        <w:t>job_history</w:t>
      </w:r>
      <w:proofErr w:type="spellEnd"/>
      <w:r w:rsidRPr="00C81607">
        <w:rPr>
          <w:b/>
          <w:bCs/>
          <w:sz w:val="36"/>
          <w:szCs w:val="36"/>
          <w:highlight w:val="yellow"/>
        </w:rPr>
        <w:t xml:space="preserve"> </w:t>
      </w:r>
      <w:proofErr w:type="gramStart"/>
      <w:r w:rsidRPr="00C81607">
        <w:rPr>
          <w:b/>
          <w:bCs/>
          <w:sz w:val="36"/>
          <w:szCs w:val="36"/>
          <w:highlight w:val="yellow"/>
        </w:rPr>
        <w:t>has</w:t>
      </w:r>
      <w:proofErr w:type="gramEnd"/>
      <w:r w:rsidRPr="00C81607">
        <w:rPr>
          <w:b/>
          <w:bCs/>
          <w:sz w:val="36"/>
          <w:szCs w:val="36"/>
          <w:highlight w:val="yellow"/>
        </w:rPr>
        <w:t xml:space="preserve"> common </w:t>
      </w:r>
      <w:proofErr w:type="spellStart"/>
      <w:r w:rsidRPr="00C81607">
        <w:rPr>
          <w:b/>
          <w:bCs/>
          <w:sz w:val="36"/>
          <w:szCs w:val="36"/>
          <w:highlight w:val="yellow"/>
        </w:rPr>
        <w:t>department_id</w:t>
      </w:r>
      <w:proofErr w:type="spellEnd"/>
      <w:r w:rsidRPr="00C81607">
        <w:rPr>
          <w:b/>
          <w:bCs/>
          <w:sz w:val="36"/>
          <w:szCs w:val="36"/>
          <w:highlight w:val="yellow"/>
        </w:rPr>
        <w:t xml:space="preserve"> to join:</w:t>
      </w:r>
    </w:p>
    <w:p w14:paraId="5849DD8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EF20C1" wp14:editId="60C86C18">
            <wp:extent cx="3581900" cy="3219899"/>
            <wp:effectExtent l="0" t="0" r="0" b="0"/>
            <wp:docPr id="25544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8637" name="Picture 2554486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0B0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FE747D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3E7C8B6" wp14:editId="6E0BA87C">
            <wp:extent cx="5506218" cy="5001323"/>
            <wp:effectExtent l="0" t="0" r="0" b="8890"/>
            <wp:docPr id="696595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5015" name="Picture 6965950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FAC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9297BDB" w14:textId="79683D29" w:rsidR="00806CE6" w:rsidRDefault="00806CE6" w:rsidP="00806CE6">
      <w:pPr>
        <w:jc w:val="center"/>
        <w:rPr>
          <w:b/>
          <w:bCs/>
          <w:sz w:val="36"/>
          <w:szCs w:val="36"/>
        </w:rPr>
      </w:pPr>
      <w:r w:rsidRPr="00806CE6">
        <w:rPr>
          <w:b/>
          <w:bCs/>
          <w:sz w:val="36"/>
          <w:szCs w:val="36"/>
          <w:highlight w:val="yellow"/>
        </w:rPr>
        <w:t>Assignment-7</w:t>
      </w:r>
    </w:p>
    <w:p w14:paraId="0C06FFAE" w14:textId="77777777" w:rsidR="00806CE6" w:rsidRPr="003E1F3D" w:rsidRDefault="00806CE6" w:rsidP="00806CE6">
      <w:pPr>
        <w:pStyle w:val="ListParagraph"/>
        <w:numPr>
          <w:ilvl w:val="0"/>
          <w:numId w:val="10"/>
        </w:numPr>
        <w:spacing w:after="160" w:line="278" w:lineRule="auto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find metadata for sequence to know what are the sequence available in current user?</w:t>
      </w:r>
    </w:p>
    <w:p w14:paraId="038B6D96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16F7CFE3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all sequences accessible to the current user</w:t>
      </w:r>
      <w:r>
        <w:rPr>
          <w:b/>
          <w:bCs/>
          <w:sz w:val="36"/>
          <w:szCs w:val="36"/>
        </w:rPr>
        <w:t xml:space="preserve">: </w:t>
      </w:r>
      <w:r w:rsidRPr="00CD7089">
        <w:rPr>
          <w:b/>
          <w:bCs/>
          <w:sz w:val="36"/>
          <w:szCs w:val="36"/>
          <w:highlight w:val="yellow"/>
        </w:rPr>
        <w:t>SELECT * FROM ALL_SEQUENCES;</w:t>
      </w:r>
    </w:p>
    <w:p w14:paraId="3BEEFA60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4EE7363" wp14:editId="3ACD67E5">
            <wp:extent cx="5731510" cy="3063240"/>
            <wp:effectExtent l="0" t="0" r="2540" b="3810"/>
            <wp:docPr id="11555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33030" name="Picture 11555330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1695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This view includes all sequences that the current user has access to, including those owned by other users</w:t>
      </w:r>
    </w:p>
    <w:p w14:paraId="03572694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416FA414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only the sequences owned by the current user</w:t>
      </w:r>
      <w:r>
        <w:rPr>
          <w:b/>
          <w:bCs/>
          <w:sz w:val="36"/>
          <w:szCs w:val="36"/>
        </w:rPr>
        <w:t>:</w:t>
      </w:r>
      <w:r w:rsidRPr="003E1F3D">
        <w:t xml:space="preserve"> </w:t>
      </w:r>
      <w:r w:rsidRPr="00CD7089">
        <w:rPr>
          <w:b/>
          <w:bCs/>
          <w:sz w:val="36"/>
          <w:szCs w:val="36"/>
          <w:highlight w:val="yellow"/>
        </w:rPr>
        <w:t>SELECT * FROM USER_SEQUENCES;</w:t>
      </w:r>
    </w:p>
    <w:p w14:paraId="72F66276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179F3E" wp14:editId="264512AC">
            <wp:extent cx="5731510" cy="1721485"/>
            <wp:effectExtent l="0" t="0" r="2540" b="0"/>
            <wp:docPr id="1531350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0933" name="Picture 15313509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48D8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This view is filtered to only show sequences owned by the current user.</w:t>
      </w:r>
    </w:p>
    <w:p w14:paraId="4AF36999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7726F868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all sequences in the database</w:t>
      </w:r>
      <w:r>
        <w:rPr>
          <w:b/>
          <w:bCs/>
          <w:sz w:val="36"/>
          <w:szCs w:val="36"/>
        </w:rPr>
        <w:t xml:space="preserve"> same as all sequences:</w:t>
      </w:r>
      <w:r w:rsidRPr="003E1F3D">
        <w:t xml:space="preserve"> </w:t>
      </w:r>
      <w:r w:rsidRPr="00CD7089">
        <w:rPr>
          <w:b/>
          <w:bCs/>
          <w:sz w:val="36"/>
          <w:szCs w:val="36"/>
          <w:highlight w:val="yellow"/>
        </w:rPr>
        <w:t>SELECT * FROM DBA_SEQUENCES;</w:t>
      </w:r>
    </w:p>
    <w:p w14:paraId="2D14A837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2EA21C8" wp14:editId="2B1ED292">
            <wp:extent cx="5731510" cy="2021840"/>
            <wp:effectExtent l="0" t="0" r="2540" b="0"/>
            <wp:docPr id="167517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7690" name="Picture 1675176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1855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0F6019E6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SEQUENCE_NAME: Name of the sequence.</w:t>
      </w:r>
    </w:p>
    <w:p w14:paraId="74CE35B0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MIN_VALUE: Minimum value of the sequence.</w:t>
      </w:r>
    </w:p>
    <w:p w14:paraId="25EE966D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MAX_VALUE: Maximum value.</w:t>
      </w:r>
    </w:p>
    <w:p w14:paraId="4D0DA63E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INCREMENT_BY: The increment step.</w:t>
      </w:r>
    </w:p>
    <w:p w14:paraId="1FAF7FC7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CYCLE_FLAG (Y/N):</w:t>
      </w:r>
    </w:p>
    <w:p w14:paraId="2AC5B44F" w14:textId="77777777" w:rsidR="00806CE6" w:rsidRPr="00CD7089" w:rsidRDefault="00806CE6" w:rsidP="00806CE6">
      <w:pPr>
        <w:pStyle w:val="ListParagraph"/>
        <w:numPr>
          <w:ilvl w:val="0"/>
          <w:numId w:val="11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'Y' means the sequence restarts from the MINVALUE after reaching MAXVALUE.</w:t>
      </w:r>
    </w:p>
    <w:p w14:paraId="7DA30B52" w14:textId="77777777" w:rsidR="00806CE6" w:rsidRPr="00CD7089" w:rsidRDefault="00806CE6" w:rsidP="00806CE6">
      <w:pPr>
        <w:pStyle w:val="ListParagraph"/>
        <w:numPr>
          <w:ilvl w:val="0"/>
          <w:numId w:val="11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'N' means it will throw an error once it exceeds MAXVALUE.</w:t>
      </w:r>
    </w:p>
    <w:p w14:paraId="72F633B5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ORDER_FLAG (Y/N):</w:t>
      </w:r>
    </w:p>
    <w:p w14:paraId="6A2AAEBF" w14:textId="77777777" w:rsidR="00806CE6" w:rsidRPr="00CD7089" w:rsidRDefault="00806CE6" w:rsidP="00806CE6">
      <w:pPr>
        <w:pStyle w:val="ListParagraph"/>
        <w:numPr>
          <w:ilvl w:val="0"/>
          <w:numId w:val="12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'Y' guarantees that sequence numbers are generated in order, important in RAC (Real Application Clusters) environments.</w:t>
      </w:r>
    </w:p>
    <w:p w14:paraId="027EC94E" w14:textId="77777777" w:rsidR="00806CE6" w:rsidRPr="00CD7089" w:rsidRDefault="00806CE6" w:rsidP="00806CE6">
      <w:pPr>
        <w:pStyle w:val="ListParagraph"/>
        <w:numPr>
          <w:ilvl w:val="0"/>
          <w:numId w:val="12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'N' does not guarantee strict ordering (but is faster).</w:t>
      </w:r>
    </w:p>
    <w:p w14:paraId="54FD68BC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CACHE_SIZE:</w:t>
      </w:r>
    </w:p>
    <w:p w14:paraId="18A7E55E" w14:textId="77777777" w:rsidR="00806CE6" w:rsidRPr="00CD7089" w:rsidRDefault="00806CE6" w:rsidP="00806CE6">
      <w:pPr>
        <w:pStyle w:val="ListParagraph"/>
        <w:numPr>
          <w:ilvl w:val="0"/>
          <w:numId w:val="13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lastRenderedPageBreak/>
        <w:t>Number of sequence numbers kept in memory for faster access. Higher cache reduces disk access but risks value loss in crash.</w:t>
      </w:r>
    </w:p>
    <w:p w14:paraId="7C17154C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LAST_NUMBER:</w:t>
      </w:r>
    </w:p>
    <w:p w14:paraId="1C98EFC2" w14:textId="77777777" w:rsidR="00806CE6" w:rsidRDefault="00806CE6" w:rsidP="00806CE6">
      <w:pPr>
        <w:pStyle w:val="ListParagraph"/>
        <w:numPr>
          <w:ilvl w:val="0"/>
          <w:numId w:val="14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Indicates the next number to be generated after the cached values are exhausted. It may not reflect the most recently generated number if caching is in use.</w:t>
      </w:r>
    </w:p>
    <w:p w14:paraId="3232B5B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E7268A6" w14:textId="77777777" w:rsidR="00806CE6" w:rsidRDefault="00806CE6" w:rsidP="00806CE6">
      <w:pPr>
        <w:pStyle w:val="ListParagraph"/>
        <w:numPr>
          <w:ilvl w:val="0"/>
          <w:numId w:val="10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create a table and insert value by using sequence?</w:t>
      </w:r>
    </w:p>
    <w:p w14:paraId="66259E77" w14:textId="77777777" w:rsidR="00806CE6" w:rsidRPr="00CD7089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80E781" wp14:editId="643E301B">
            <wp:extent cx="2419688" cy="1848108"/>
            <wp:effectExtent l="0" t="0" r="0" b="0"/>
            <wp:docPr id="589143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43391" name="Picture 5891433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B3F" w14:textId="1E209DC6" w:rsidR="00806CE6" w:rsidRDefault="00806CE6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0C85965" wp14:editId="611A4C82">
            <wp:extent cx="3791479" cy="8430802"/>
            <wp:effectExtent l="0" t="0" r="0" b="8890"/>
            <wp:docPr id="1067520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0166" name="Picture 10675201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B42B" w14:textId="5BB868C8" w:rsidR="001C54A9" w:rsidRDefault="001C54A9" w:rsidP="001C54A9">
      <w:pPr>
        <w:pStyle w:val="ListParagraph"/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lastRenderedPageBreak/>
        <w:t>Assignment-8</w:t>
      </w:r>
    </w:p>
    <w:p w14:paraId="1349F6F6" w14:textId="77777777" w:rsidR="001C54A9" w:rsidRPr="0001569A" w:rsidRDefault="001C54A9" w:rsidP="001C54A9">
      <w:pPr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GROUP BY</w:t>
      </w:r>
    </w:p>
    <w:p w14:paraId="1793EE06" w14:textId="77777777" w:rsidR="001C54A9" w:rsidRDefault="001C54A9" w:rsidP="001C54A9">
      <w:pPr>
        <w:pStyle w:val="ListParagraph"/>
        <w:numPr>
          <w:ilvl w:val="0"/>
          <w:numId w:val="15"/>
        </w:numPr>
        <w:spacing w:after="160" w:line="278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HOW MANY </w:t>
      </w:r>
      <w:proofErr w:type="gramStart"/>
      <w:r>
        <w:rPr>
          <w:b/>
          <w:bCs/>
          <w:sz w:val="36"/>
          <w:szCs w:val="36"/>
          <w:u w:val="single"/>
        </w:rPr>
        <w:t>EMPLOYEE</w:t>
      </w:r>
      <w:proofErr w:type="gramEnd"/>
      <w:r>
        <w:rPr>
          <w:b/>
          <w:bCs/>
          <w:sz w:val="36"/>
          <w:szCs w:val="36"/>
          <w:u w:val="single"/>
        </w:rPr>
        <w:t xml:space="preserve"> WORKING DEPARTMENT WISE?</w:t>
      </w:r>
    </w:p>
    <w:p w14:paraId="211F0791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721D300" wp14:editId="17A899A5">
            <wp:extent cx="3909251" cy="6382641"/>
            <wp:effectExtent l="0" t="0" r="0" b="0"/>
            <wp:docPr id="29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4189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5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FAC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</w:p>
    <w:p w14:paraId="366A3397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based on </w:t>
      </w:r>
      <w:proofErr w:type="spellStart"/>
      <w:r>
        <w:rPr>
          <w:b/>
          <w:bCs/>
          <w:sz w:val="36"/>
          <w:szCs w:val="36"/>
          <w:u w:val="single"/>
        </w:rPr>
        <w:t>country_id</w:t>
      </w:r>
      <w:proofErr w:type="spellEnd"/>
      <w:r>
        <w:rPr>
          <w:b/>
          <w:bCs/>
          <w:sz w:val="36"/>
          <w:szCs w:val="36"/>
          <w:u w:val="single"/>
        </w:rPr>
        <w:t xml:space="preserve"> in location table:</w:t>
      </w:r>
    </w:p>
    <w:p w14:paraId="2349F3FC" w14:textId="77777777" w:rsidR="001C54A9" w:rsidRPr="00E424D1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1AFEF9" wp14:editId="38B45A7E">
            <wp:extent cx="3686689" cy="5915851"/>
            <wp:effectExtent l="0" t="0" r="9525" b="8890"/>
            <wp:docPr id="1894579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9662" name="Picture 18945796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AFE0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</w:p>
    <w:p w14:paraId="22AEDC34" w14:textId="1F1C0A24" w:rsidR="001C54A9" w:rsidRDefault="001C54A9" w:rsidP="001C54A9">
      <w:pPr>
        <w:pStyle w:val="ListParagraph"/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Assignment-9</w:t>
      </w:r>
    </w:p>
    <w:p w14:paraId="1FC84DBD" w14:textId="77777777" w:rsidR="001C54A9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>To find what are the views available in schema, what are the metadata table we using:</w:t>
      </w:r>
    </w:p>
    <w:p w14:paraId="625B050E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8DDC92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To find all views available in a schema in Oracle Database,</w:t>
      </w:r>
    </w:p>
    <w:p w14:paraId="4F7B63B7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you can query the data dictionary views (metadata</w:t>
      </w:r>
    </w:p>
    <w:p w14:paraId="4BAD4F4D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tables). Here are the main ones used:</w:t>
      </w:r>
    </w:p>
    <w:p w14:paraId="52C8256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3508204" w14:textId="77777777" w:rsidR="001C54A9" w:rsidRPr="004B4FAD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1. </w:t>
      </w:r>
      <w:r w:rsidRPr="004B4FAD">
        <w:rPr>
          <w:b/>
          <w:bCs/>
          <w:sz w:val="36"/>
          <w:szCs w:val="36"/>
          <w:highlight w:val="green"/>
        </w:rPr>
        <w:t>USER_VIEWS</w:t>
      </w:r>
      <w:r>
        <w:rPr>
          <w:b/>
          <w:bCs/>
          <w:sz w:val="36"/>
          <w:szCs w:val="36"/>
        </w:rPr>
        <w:t>:</w:t>
      </w:r>
    </w:p>
    <w:p w14:paraId="2298AEDE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4B4FAD">
        <w:rPr>
          <w:b/>
          <w:bCs/>
          <w:sz w:val="36"/>
          <w:szCs w:val="36"/>
          <w:highlight w:val="yellow"/>
        </w:rPr>
        <w:t>Lists all views owned by the current user.</w:t>
      </w:r>
    </w:p>
    <w:p w14:paraId="56794533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E58B44C" wp14:editId="3C09A066">
            <wp:extent cx="5731510" cy="1644650"/>
            <wp:effectExtent l="0" t="0" r="2540" b="0"/>
            <wp:docPr id="124928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1297" name="Picture 12492812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B78" w14:textId="77777777" w:rsidR="001C54A9" w:rsidRPr="004B4FAD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2. </w:t>
      </w:r>
      <w:r w:rsidRPr="004B4FAD">
        <w:rPr>
          <w:b/>
          <w:bCs/>
          <w:sz w:val="36"/>
          <w:szCs w:val="36"/>
          <w:highlight w:val="green"/>
        </w:rPr>
        <w:t>ALL_VIEWS</w:t>
      </w:r>
      <w:r>
        <w:rPr>
          <w:b/>
          <w:bCs/>
          <w:sz w:val="36"/>
          <w:szCs w:val="36"/>
        </w:rPr>
        <w:t>:</w:t>
      </w:r>
    </w:p>
    <w:p w14:paraId="689ECA52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>Lists all views accessible to the current user (including views owned by others if you have privileges).</w:t>
      </w:r>
    </w:p>
    <w:p w14:paraId="2EC4A0AE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85B4C42" wp14:editId="41896CB3">
            <wp:extent cx="5731510" cy="1437005"/>
            <wp:effectExtent l="0" t="0" r="2540" b="0"/>
            <wp:docPr id="344395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5024" name="Picture 34439502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F479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p w14:paraId="7E33A7CF" w14:textId="77777777" w:rsidR="001C54A9" w:rsidRPr="004B4FAD" w:rsidRDefault="001C54A9" w:rsidP="001C54A9">
      <w:pPr>
        <w:ind w:left="720"/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3. </w:t>
      </w:r>
      <w:r w:rsidRPr="004B4FAD">
        <w:rPr>
          <w:b/>
          <w:bCs/>
          <w:sz w:val="36"/>
          <w:szCs w:val="36"/>
          <w:highlight w:val="green"/>
        </w:rPr>
        <w:t>DBA_VIEWS</w:t>
      </w:r>
      <w:r>
        <w:rPr>
          <w:b/>
          <w:bCs/>
          <w:sz w:val="36"/>
          <w:szCs w:val="36"/>
        </w:rPr>
        <w:t>:</w:t>
      </w:r>
      <w:r w:rsidRPr="004B4FAD">
        <w:rPr>
          <w:b/>
          <w:bCs/>
          <w:sz w:val="36"/>
          <w:szCs w:val="36"/>
        </w:rPr>
        <w:t xml:space="preserve"> </w:t>
      </w:r>
    </w:p>
    <w:p w14:paraId="1EB9B8F2" w14:textId="77777777" w:rsidR="001C54A9" w:rsidRPr="004B4FAD" w:rsidRDefault="001C54A9" w:rsidP="001C54A9">
      <w:pPr>
        <w:ind w:left="720"/>
        <w:rPr>
          <w:b/>
          <w:bCs/>
          <w:sz w:val="36"/>
          <w:szCs w:val="36"/>
          <w:highlight w:val="yellow"/>
        </w:rPr>
      </w:pPr>
      <w:r>
        <w:rPr>
          <w:b/>
          <w:bCs/>
          <w:sz w:val="36"/>
          <w:szCs w:val="36"/>
        </w:rPr>
        <w:t xml:space="preserve">     </w:t>
      </w:r>
      <w:r w:rsidRPr="004B4FAD">
        <w:rPr>
          <w:b/>
          <w:bCs/>
          <w:sz w:val="36"/>
          <w:szCs w:val="36"/>
          <w:highlight w:val="yellow"/>
        </w:rPr>
        <w:t xml:space="preserve">Lists all views in the entire database, across all </w:t>
      </w:r>
    </w:p>
    <w:p w14:paraId="55F8E26C" w14:textId="77777777" w:rsidR="001C54A9" w:rsidRDefault="001C54A9" w:rsidP="001C54A9">
      <w:pPr>
        <w:ind w:left="720"/>
        <w:rPr>
          <w:b/>
          <w:bCs/>
          <w:i/>
          <w:i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 xml:space="preserve">      schemas.</w:t>
      </w:r>
      <w:r w:rsidRPr="004B4FAD">
        <w:rPr>
          <w:b/>
          <w:bCs/>
          <w:i/>
          <w:iCs/>
          <w:sz w:val="36"/>
          <w:szCs w:val="36"/>
          <w:highlight w:val="yellow"/>
        </w:rPr>
        <w:t xml:space="preserve"> (requires DBA privileges)</w:t>
      </w:r>
    </w:p>
    <w:p w14:paraId="48132027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1BD802" wp14:editId="573A9B6B">
            <wp:extent cx="5731510" cy="1539240"/>
            <wp:effectExtent l="0" t="0" r="2540" b="3810"/>
            <wp:docPr id="336894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4746" name="Picture 3368947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469F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9"/>
        <w:gridCol w:w="5641"/>
      </w:tblGrid>
      <w:tr w:rsidR="001C54A9" w:rsidRPr="004B4FAD" w14:paraId="5C6FC6D1" w14:textId="77777777" w:rsidTr="005C4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32FC0E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yellow"/>
              </w:rPr>
            </w:pPr>
            <w:r w:rsidRPr="004B4FAD">
              <w:rPr>
                <w:b/>
                <w:bCs/>
                <w:sz w:val="36"/>
                <w:szCs w:val="36"/>
                <w:highlight w:val="yellow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7DFC8B0F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yellow"/>
              </w:rPr>
            </w:pPr>
            <w:r w:rsidRPr="004B4FAD">
              <w:rPr>
                <w:b/>
                <w:bCs/>
                <w:sz w:val="36"/>
                <w:szCs w:val="36"/>
                <w:highlight w:val="yellow"/>
              </w:rPr>
              <w:t>Description</w:t>
            </w:r>
          </w:p>
        </w:tc>
      </w:tr>
      <w:tr w:rsidR="001C54A9" w:rsidRPr="004B4FAD" w14:paraId="507192F6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B303E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VIEW_NAME</w:t>
            </w:r>
          </w:p>
        </w:tc>
        <w:tc>
          <w:tcPr>
            <w:tcW w:w="0" w:type="auto"/>
            <w:vAlign w:val="center"/>
            <w:hideMark/>
          </w:tcPr>
          <w:p w14:paraId="5EE69F13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Name of the view</w:t>
            </w:r>
          </w:p>
        </w:tc>
      </w:tr>
      <w:tr w:rsidR="001C54A9" w:rsidRPr="004B4FAD" w14:paraId="063D2765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FD942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 xml:space="preserve">TEXT </w:t>
            </w:r>
          </w:p>
        </w:tc>
        <w:tc>
          <w:tcPr>
            <w:tcW w:w="0" w:type="auto"/>
            <w:vAlign w:val="center"/>
            <w:hideMark/>
          </w:tcPr>
          <w:p w14:paraId="50DE9669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SQL query text that defines the view</w:t>
            </w:r>
          </w:p>
        </w:tc>
      </w:tr>
      <w:tr w:rsidR="001C54A9" w:rsidRPr="004B4FAD" w14:paraId="4BE4A40A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CFAB8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lastRenderedPageBreak/>
              <w:t>OWNER</w:t>
            </w:r>
          </w:p>
        </w:tc>
        <w:tc>
          <w:tcPr>
            <w:tcW w:w="0" w:type="auto"/>
            <w:vAlign w:val="center"/>
            <w:hideMark/>
          </w:tcPr>
          <w:p w14:paraId="39CB6B6A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Owner of the view (only in ALL_ / DBA_)</w:t>
            </w:r>
          </w:p>
        </w:tc>
      </w:tr>
    </w:tbl>
    <w:p w14:paraId="1D75E801" w14:textId="77777777" w:rsidR="001C54A9" w:rsidRPr="004B4FAD" w:rsidRDefault="001C54A9" w:rsidP="001C54A9">
      <w:pPr>
        <w:ind w:left="720"/>
        <w:rPr>
          <w:b/>
          <w:bCs/>
          <w:sz w:val="36"/>
          <w:szCs w:val="36"/>
        </w:rPr>
      </w:pPr>
    </w:p>
    <w:p w14:paraId="4F523612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yellow"/>
        </w:rPr>
        <w:t>Example: Show All Views and Their SQL Definition:</w:t>
      </w:r>
    </w:p>
    <w:p w14:paraId="1FF123DD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6937C7" wp14:editId="258DBA51">
            <wp:extent cx="5731510" cy="923290"/>
            <wp:effectExtent l="0" t="0" r="2540" b="0"/>
            <wp:docPr id="1463621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1879" name="Picture 146362187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82A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p w14:paraId="7FE9738B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yellow"/>
        </w:rPr>
        <w:t>To see the SQL query behind a view in a formatted way, use:</w:t>
      </w:r>
    </w:p>
    <w:p w14:paraId="3A0295DB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3173FE" wp14:editId="093BA474">
            <wp:extent cx="5731510" cy="888365"/>
            <wp:effectExtent l="0" t="0" r="2540" b="6985"/>
            <wp:docPr id="3590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282" name="Picture 359012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C967" w14:textId="77777777" w:rsidR="001C54A9" w:rsidRPr="004350AB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Pr="004350A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4350AB">
        <w:rPr>
          <w:b/>
          <w:bCs/>
          <w:sz w:val="36"/>
          <w:szCs w:val="36"/>
          <w:highlight w:val="yellow"/>
        </w:rPr>
        <w:t>Get the Columns of a View</w:t>
      </w:r>
    </w:p>
    <w:p w14:paraId="60AA3BE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4350AB">
        <w:rPr>
          <w:b/>
          <w:bCs/>
          <w:sz w:val="36"/>
          <w:szCs w:val="36"/>
        </w:rPr>
        <w:t xml:space="preserve">Use the </w:t>
      </w:r>
      <w:r w:rsidRPr="004350AB">
        <w:rPr>
          <w:b/>
          <w:bCs/>
          <w:sz w:val="36"/>
          <w:szCs w:val="36"/>
          <w:highlight w:val="green"/>
        </w:rPr>
        <w:t>USER_TAB_COLUMNS</w:t>
      </w:r>
      <w:r w:rsidRPr="004350AB">
        <w:rPr>
          <w:b/>
          <w:bCs/>
          <w:sz w:val="36"/>
          <w:szCs w:val="36"/>
        </w:rPr>
        <w:t xml:space="preserve">, </w:t>
      </w:r>
      <w:r w:rsidRPr="004350AB">
        <w:rPr>
          <w:b/>
          <w:bCs/>
          <w:sz w:val="36"/>
          <w:szCs w:val="36"/>
          <w:highlight w:val="green"/>
        </w:rPr>
        <w:t>ALL_TAB_COLUMNS</w:t>
      </w:r>
      <w:r w:rsidRPr="004350AB">
        <w:rPr>
          <w:b/>
          <w:bCs/>
          <w:sz w:val="36"/>
          <w:szCs w:val="36"/>
        </w:rPr>
        <w:t xml:space="preserve">, or </w:t>
      </w:r>
    </w:p>
    <w:p w14:paraId="7DC8CB54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Pr="004350AB">
        <w:rPr>
          <w:b/>
          <w:bCs/>
          <w:sz w:val="36"/>
          <w:szCs w:val="36"/>
          <w:highlight w:val="green"/>
        </w:rPr>
        <w:t>DBA_TAB_COLUMNS</w:t>
      </w:r>
      <w:r w:rsidRPr="004350AB">
        <w:rPr>
          <w:b/>
          <w:bCs/>
          <w:sz w:val="36"/>
          <w:szCs w:val="36"/>
        </w:rPr>
        <w:t xml:space="preserve"> metadata views:</w:t>
      </w:r>
    </w:p>
    <w:p w14:paraId="1B2D617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701913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020AD10" wp14:editId="109C1E20">
            <wp:extent cx="5296639" cy="3824888"/>
            <wp:effectExtent l="0" t="0" r="0" b="4445"/>
            <wp:docPr id="1187614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4479" name="Picture 1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32D" w14:textId="77777777" w:rsidR="001C54A9" w:rsidRDefault="001C54A9" w:rsidP="001C54A9">
      <w:pPr>
        <w:rPr>
          <w:b/>
          <w:bCs/>
          <w:sz w:val="36"/>
          <w:szCs w:val="36"/>
        </w:rPr>
      </w:pPr>
    </w:p>
    <w:p w14:paraId="157CD808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17866D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3C66E6" wp14:editId="38446504">
            <wp:extent cx="4105848" cy="2762636"/>
            <wp:effectExtent l="0" t="0" r="0" b="0"/>
            <wp:docPr id="1955342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2716" name="Picture 19553427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2E40DAA" wp14:editId="71ED09F9">
            <wp:extent cx="4134427" cy="2572109"/>
            <wp:effectExtent l="0" t="0" r="0" b="0"/>
            <wp:docPr id="47782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463" name="Picture 477824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8A9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D37BF8A" w14:textId="77777777" w:rsidR="001C54A9" w:rsidRDefault="001C54A9" w:rsidP="001C54A9">
      <w:pPr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green"/>
        </w:rPr>
        <w:t>View names are stored in uppercase by default in Oracle.</w:t>
      </w:r>
    </w:p>
    <w:p w14:paraId="6EBBEA4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A18454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Pr="004350AB">
        <w:t xml:space="preserve"> </w:t>
      </w:r>
      <w:r w:rsidRPr="004350AB">
        <w:rPr>
          <w:b/>
          <w:bCs/>
          <w:sz w:val="36"/>
          <w:szCs w:val="36"/>
          <w:highlight w:val="yellow"/>
        </w:rPr>
        <w:t>Find Views That Use a Specific Table:</w:t>
      </w:r>
    </w:p>
    <w:p w14:paraId="50272670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Pr="004350AB">
        <w:rPr>
          <w:b/>
          <w:bCs/>
          <w:sz w:val="36"/>
          <w:szCs w:val="36"/>
        </w:rPr>
        <w:t>Example: Find views that use the EMPLOYEES table</w:t>
      </w:r>
      <w:r>
        <w:rPr>
          <w:b/>
          <w:bCs/>
          <w:sz w:val="36"/>
          <w:szCs w:val="36"/>
        </w:rPr>
        <w:t>:</w:t>
      </w:r>
    </w:p>
    <w:p w14:paraId="08FA6883" w14:textId="77777777" w:rsidR="001C54A9" w:rsidRDefault="001C54A9" w:rsidP="001C54A9">
      <w:pPr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</w:rPr>
        <w:lastRenderedPageBreak/>
        <w:t>DBMS_METADATA.GET_DDL</w:t>
      </w:r>
      <w:r>
        <w:rPr>
          <w:b/>
          <w:bCs/>
          <w:sz w:val="36"/>
          <w:szCs w:val="36"/>
        </w:rPr>
        <w:t xml:space="preserve"> works for all version to </w:t>
      </w:r>
      <w:proofErr w:type="gramStart"/>
      <w:r>
        <w:rPr>
          <w:b/>
          <w:bCs/>
          <w:sz w:val="36"/>
          <w:szCs w:val="36"/>
        </w:rPr>
        <w:t>search  specific</w:t>
      </w:r>
      <w:proofErr w:type="gramEnd"/>
      <w:r>
        <w:rPr>
          <w:b/>
          <w:bCs/>
          <w:sz w:val="36"/>
          <w:szCs w:val="36"/>
        </w:rPr>
        <w:t xml:space="preserve"> table VIEWS</w:t>
      </w:r>
      <w:r>
        <w:rPr>
          <w:b/>
          <w:bCs/>
          <w:sz w:val="36"/>
          <w:szCs w:val="36"/>
        </w:rPr>
        <w:tab/>
      </w:r>
    </w:p>
    <w:p w14:paraId="09882A8E" w14:textId="77777777" w:rsidR="001C54A9" w:rsidRDefault="001C54A9" w:rsidP="001C54A9">
      <w:pPr>
        <w:rPr>
          <w:b/>
          <w:bCs/>
          <w:sz w:val="36"/>
          <w:szCs w:val="36"/>
        </w:rPr>
      </w:pPr>
      <w:r w:rsidRPr="002E110E">
        <w:rPr>
          <w:b/>
          <w:bCs/>
          <w:sz w:val="36"/>
          <w:szCs w:val="36"/>
          <w:highlight w:val="yellow"/>
        </w:rPr>
        <w:t>Here I used for EMPLOYEE_ID and EMAIL:</w:t>
      </w:r>
    </w:p>
    <w:p w14:paraId="47D54F92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D5A608A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F36796D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A47FC8" wp14:editId="1AC6EBE8">
            <wp:extent cx="5731510" cy="996315"/>
            <wp:effectExtent l="0" t="0" r="2540" b="0"/>
            <wp:docPr id="2066100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0116" name="Picture 206610011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C54EB5C" wp14:editId="40D61E96">
            <wp:extent cx="5731510" cy="1312545"/>
            <wp:effectExtent l="0" t="0" r="2540" b="1905"/>
            <wp:docPr id="9736694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69404" name="Picture 97366940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F00" w14:textId="77777777" w:rsidR="001C54A9" w:rsidRPr="00FC0BF0" w:rsidRDefault="001C54A9" w:rsidP="001C54A9">
      <w:pPr>
        <w:rPr>
          <w:b/>
          <w:bCs/>
          <w:sz w:val="36"/>
          <w:szCs w:val="36"/>
        </w:rPr>
      </w:pPr>
      <w:r w:rsidRPr="00FC0BF0">
        <w:rPr>
          <w:b/>
          <w:bCs/>
          <w:sz w:val="36"/>
          <w:szCs w:val="36"/>
        </w:rPr>
        <w:t>Summary of Metadata Tables Used for Views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6"/>
        <w:gridCol w:w="5574"/>
      </w:tblGrid>
      <w:tr w:rsidR="001C54A9" w:rsidRPr="00FC0BF0" w14:paraId="19DECEDA" w14:textId="77777777" w:rsidTr="005C4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2C64FB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yellow"/>
              </w:rPr>
            </w:pPr>
            <w:r w:rsidRPr="00FC0BF0">
              <w:rPr>
                <w:b/>
                <w:bCs/>
                <w:sz w:val="36"/>
                <w:szCs w:val="36"/>
                <w:highlight w:val="yellow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22AAA94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yellow"/>
              </w:rPr>
            </w:pPr>
            <w:r w:rsidRPr="00FC0BF0">
              <w:rPr>
                <w:b/>
                <w:bCs/>
                <w:sz w:val="36"/>
                <w:szCs w:val="36"/>
                <w:highlight w:val="yellow"/>
              </w:rPr>
              <w:t>Metadata View</w:t>
            </w:r>
          </w:p>
        </w:tc>
      </w:tr>
      <w:tr w:rsidR="001C54A9" w:rsidRPr="00FC0BF0" w14:paraId="3AA731D2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247EE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views in current schema</w:t>
            </w:r>
          </w:p>
        </w:tc>
        <w:tc>
          <w:tcPr>
            <w:tcW w:w="0" w:type="auto"/>
            <w:vAlign w:val="center"/>
            <w:hideMark/>
          </w:tcPr>
          <w:p w14:paraId="397E3AEC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USER_VIEWS</w:t>
            </w:r>
          </w:p>
        </w:tc>
      </w:tr>
      <w:tr w:rsidR="001C54A9" w:rsidRPr="00FC0BF0" w14:paraId="1F963332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F2712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 xml:space="preserve">List </w:t>
            </w:r>
            <w:r>
              <w:rPr>
                <w:b/>
                <w:bCs/>
                <w:sz w:val="36"/>
                <w:szCs w:val="36"/>
                <w:highlight w:val="green"/>
              </w:rPr>
              <w:t xml:space="preserve">all </w:t>
            </w:r>
            <w:r w:rsidRPr="00FC0BF0">
              <w:rPr>
                <w:b/>
                <w:bCs/>
                <w:sz w:val="36"/>
                <w:szCs w:val="36"/>
                <w:highlight w:val="green"/>
              </w:rPr>
              <w:t>views accessible to user</w:t>
            </w:r>
          </w:p>
        </w:tc>
        <w:tc>
          <w:tcPr>
            <w:tcW w:w="0" w:type="auto"/>
            <w:vAlign w:val="center"/>
            <w:hideMark/>
          </w:tcPr>
          <w:p w14:paraId="1AFAB8F4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ALL_VIEWS</w:t>
            </w:r>
          </w:p>
        </w:tc>
      </w:tr>
      <w:tr w:rsidR="001C54A9" w:rsidRPr="00FC0BF0" w14:paraId="469DB6A3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D4BC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all views in the database</w:t>
            </w:r>
          </w:p>
        </w:tc>
        <w:tc>
          <w:tcPr>
            <w:tcW w:w="0" w:type="auto"/>
            <w:vAlign w:val="center"/>
            <w:hideMark/>
          </w:tcPr>
          <w:p w14:paraId="328C2CC1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DBA_VIEWS</w:t>
            </w:r>
          </w:p>
        </w:tc>
      </w:tr>
      <w:tr w:rsidR="001C54A9" w:rsidRPr="00FC0BF0" w14:paraId="50E156BF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72D8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lastRenderedPageBreak/>
              <w:t>Find view definitions (SQL)</w:t>
            </w:r>
          </w:p>
        </w:tc>
        <w:tc>
          <w:tcPr>
            <w:tcW w:w="0" w:type="auto"/>
            <w:vAlign w:val="center"/>
            <w:hideMark/>
          </w:tcPr>
          <w:p w14:paraId="2D6683F7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TEXT column or DBMS_METADATA.GET_DDL</w:t>
            </w:r>
          </w:p>
        </w:tc>
      </w:tr>
      <w:tr w:rsidR="001C54A9" w:rsidRPr="00FC0BF0" w14:paraId="5957E1D3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9CA2E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columns in a view</w:t>
            </w:r>
          </w:p>
        </w:tc>
        <w:tc>
          <w:tcPr>
            <w:tcW w:w="0" w:type="auto"/>
            <w:vAlign w:val="center"/>
            <w:hideMark/>
          </w:tcPr>
          <w:p w14:paraId="2B5E3D06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USER_TAB_COLUMNS</w:t>
            </w:r>
          </w:p>
        </w:tc>
      </w:tr>
      <w:tr w:rsidR="001C54A9" w:rsidRPr="00FC0BF0" w14:paraId="51719D3B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F42E8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view columns across all users</w:t>
            </w:r>
          </w:p>
        </w:tc>
        <w:tc>
          <w:tcPr>
            <w:tcW w:w="0" w:type="auto"/>
            <w:vAlign w:val="center"/>
            <w:hideMark/>
          </w:tcPr>
          <w:p w14:paraId="7C367D4B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ALL_TAB_COLUMNS / DBA_TAB_COLUMNS</w:t>
            </w:r>
          </w:p>
        </w:tc>
      </w:tr>
    </w:tbl>
    <w:p w14:paraId="0EA9CB5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22EB439E" w14:textId="08AEA03A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Assignment-10</w:t>
      </w:r>
    </w:p>
    <w:p w14:paraId="2445F12C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How to add external tables using csv and txt file:</w:t>
      </w:r>
    </w:p>
    <w:p w14:paraId="2A41F58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64A733" wp14:editId="796F3175">
            <wp:extent cx="5731510" cy="1423035"/>
            <wp:effectExtent l="0" t="0" r="2540" b="5715"/>
            <wp:docPr id="30665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7862" name="Picture 3066578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65C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Selecting all directories:</w:t>
      </w:r>
    </w:p>
    <w:p w14:paraId="11191D1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9C93EDB" wp14:editId="787D1A04">
            <wp:extent cx="5731510" cy="2145665"/>
            <wp:effectExtent l="0" t="0" r="2540" b="6985"/>
            <wp:docPr id="381337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7349" name="Picture 3813373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3495" w14:textId="77777777" w:rsidR="001C54A9" w:rsidRDefault="001C54A9" w:rsidP="001C54A9">
      <w:pPr>
        <w:rPr>
          <w:b/>
          <w:bCs/>
          <w:sz w:val="36"/>
          <w:szCs w:val="36"/>
        </w:rPr>
      </w:pPr>
      <w:r w:rsidRPr="001C6312">
        <w:rPr>
          <w:b/>
          <w:bCs/>
          <w:sz w:val="36"/>
          <w:szCs w:val="36"/>
          <w:highlight w:val="green"/>
        </w:rPr>
        <w:t>When working on external tables the most commonly used format is CSV</w:t>
      </w:r>
    </w:p>
    <w:p w14:paraId="03B3EC35" w14:textId="77777777" w:rsidR="001C54A9" w:rsidRDefault="001C54A9" w:rsidP="001C54A9">
      <w:pPr>
        <w:rPr>
          <w:b/>
          <w:bCs/>
          <w:sz w:val="36"/>
          <w:szCs w:val="36"/>
        </w:rPr>
      </w:pPr>
    </w:p>
    <w:p w14:paraId="287969F3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Droping</w:t>
      </w:r>
      <w:proofErr w:type="spellEnd"/>
      <w:r>
        <w:rPr>
          <w:b/>
          <w:bCs/>
          <w:sz w:val="36"/>
          <w:szCs w:val="36"/>
        </w:rPr>
        <w:t xml:space="preserve"> directories is possible </w:t>
      </w:r>
      <w:proofErr w:type="spellStart"/>
      <w:proofErr w:type="gramStart"/>
      <w:r>
        <w:rPr>
          <w:b/>
          <w:bCs/>
          <w:sz w:val="36"/>
          <w:szCs w:val="36"/>
        </w:rPr>
        <w:t>only,when</w:t>
      </w:r>
      <w:proofErr w:type="spellEnd"/>
      <w:proofErr w:type="gramEnd"/>
      <w:r>
        <w:rPr>
          <w:b/>
          <w:bCs/>
          <w:sz w:val="36"/>
          <w:szCs w:val="36"/>
        </w:rPr>
        <w:t xml:space="preserve"> we have </w:t>
      </w:r>
      <w:r w:rsidRPr="00E94AE2">
        <w:rPr>
          <w:b/>
          <w:bCs/>
          <w:sz w:val="36"/>
          <w:szCs w:val="36"/>
          <w:highlight w:val="green"/>
        </w:rPr>
        <w:t>DROP ANY DIRECTORY</w:t>
      </w:r>
      <w:r>
        <w:rPr>
          <w:b/>
          <w:bCs/>
          <w:sz w:val="36"/>
          <w:szCs w:val="36"/>
        </w:rPr>
        <w:t xml:space="preserve"> privilege access:</w:t>
      </w:r>
    </w:p>
    <w:p w14:paraId="54E247B3" w14:textId="77777777" w:rsidR="001C54A9" w:rsidRDefault="001C54A9" w:rsidP="001C54A9">
      <w:pPr>
        <w:rPr>
          <w:b/>
          <w:bCs/>
          <w:sz w:val="36"/>
          <w:szCs w:val="36"/>
        </w:rPr>
      </w:pPr>
      <w:r w:rsidRPr="001C6312">
        <w:rPr>
          <w:b/>
          <w:bCs/>
          <w:sz w:val="36"/>
          <w:szCs w:val="36"/>
          <w:highlight w:val="green"/>
        </w:rPr>
        <w:t xml:space="preserve">drop directory </w:t>
      </w:r>
      <w:proofErr w:type="spellStart"/>
      <w:r w:rsidRPr="001C6312">
        <w:rPr>
          <w:b/>
          <w:bCs/>
          <w:sz w:val="36"/>
          <w:szCs w:val="36"/>
          <w:highlight w:val="green"/>
        </w:rPr>
        <w:t>directory_name</w:t>
      </w:r>
      <w:proofErr w:type="spellEnd"/>
      <w:r w:rsidRPr="001C6312">
        <w:rPr>
          <w:b/>
          <w:bCs/>
          <w:sz w:val="36"/>
          <w:szCs w:val="36"/>
          <w:highlight w:val="green"/>
        </w:rPr>
        <w:t>;</w:t>
      </w:r>
    </w:p>
    <w:p w14:paraId="07E56F4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07E9C032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still,</w:t>
      </w:r>
      <w:r w:rsidRPr="00E94AE2">
        <w:rPr>
          <w:highlight w:val="yellow"/>
        </w:rPr>
        <w:t xml:space="preserve"> </w:t>
      </w:r>
      <w:r w:rsidRPr="00E94AE2">
        <w:rPr>
          <w:b/>
          <w:bCs/>
          <w:sz w:val="36"/>
          <w:szCs w:val="36"/>
          <w:highlight w:val="yellow"/>
        </w:rPr>
        <w:t>this command only removes the reference in Oracle, not the actual folder on the filesystem.</w:t>
      </w:r>
    </w:p>
    <w:p w14:paraId="2D7EFEC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BFFFB9D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If you want to move data from external to permanent table:</w:t>
      </w:r>
    </w:p>
    <w:p w14:paraId="2664BD82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5C1013" wp14:editId="50E19639">
            <wp:extent cx="5731510" cy="1163320"/>
            <wp:effectExtent l="0" t="0" r="2540" b="0"/>
            <wp:docPr id="123080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7554" name="Picture 123080755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74B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lastRenderedPageBreak/>
        <w:t xml:space="preserve">Now </w:t>
      </w:r>
      <w:proofErr w:type="spellStart"/>
      <w:r w:rsidRPr="00E94AE2">
        <w:rPr>
          <w:b/>
          <w:bCs/>
          <w:sz w:val="36"/>
          <w:szCs w:val="36"/>
          <w:highlight w:val="yellow"/>
        </w:rPr>
        <w:t>employees_details</w:t>
      </w:r>
      <w:proofErr w:type="spellEnd"/>
      <w:r w:rsidRPr="00E94AE2">
        <w:rPr>
          <w:b/>
          <w:bCs/>
          <w:sz w:val="36"/>
          <w:szCs w:val="36"/>
          <w:highlight w:val="yellow"/>
        </w:rPr>
        <w:t xml:space="preserve"> is a normal Oracle table.</w:t>
      </w:r>
    </w:p>
    <w:p w14:paraId="46A3CB2A" w14:textId="77777777" w:rsidR="001C54A9" w:rsidRDefault="001C54A9" w:rsidP="001C54A9">
      <w:pPr>
        <w:rPr>
          <w:b/>
          <w:bCs/>
          <w:sz w:val="36"/>
          <w:szCs w:val="36"/>
        </w:rPr>
      </w:pPr>
    </w:p>
    <w:p w14:paraId="14B5D677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 xml:space="preserve">To check current </w:t>
      </w:r>
      <w:proofErr w:type="gramStart"/>
      <w:r w:rsidRPr="00E94AE2">
        <w:rPr>
          <w:b/>
          <w:bCs/>
          <w:sz w:val="36"/>
          <w:szCs w:val="36"/>
          <w:highlight w:val="yellow"/>
        </w:rPr>
        <w:t>users</w:t>
      </w:r>
      <w:proofErr w:type="gramEnd"/>
      <w:r w:rsidRPr="00E94AE2">
        <w:rPr>
          <w:b/>
          <w:bCs/>
          <w:sz w:val="36"/>
          <w:szCs w:val="36"/>
          <w:highlight w:val="yellow"/>
        </w:rPr>
        <w:t xml:space="preserve"> privileges:</w:t>
      </w:r>
    </w:p>
    <w:p w14:paraId="1EF1534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179B712" w14:textId="1571208F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4CE324" wp14:editId="15B2E580">
            <wp:extent cx="5731510" cy="1964690"/>
            <wp:effectExtent l="0" t="0" r="2540" b="0"/>
            <wp:docPr id="151003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3376" name="Picture 1510033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04C" w14:textId="7D691AC4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Assignment-11</w:t>
      </w:r>
    </w:p>
    <w:p w14:paraId="18DB2791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1.find the 2</w:t>
      </w:r>
      <w:r w:rsidRPr="00C944E7">
        <w:rPr>
          <w:b/>
          <w:bCs/>
          <w:sz w:val="36"/>
          <w:szCs w:val="36"/>
          <w:highlight w:val="yellow"/>
          <w:vertAlign w:val="superscript"/>
        </w:rPr>
        <w:t>nd</w:t>
      </w:r>
      <w:r w:rsidRPr="00C944E7">
        <w:rPr>
          <w:b/>
          <w:bCs/>
          <w:sz w:val="36"/>
          <w:szCs w:val="36"/>
          <w:highlight w:val="yellow"/>
        </w:rPr>
        <w:t xml:space="preserve"> highest salary using subquery and display all details?</w:t>
      </w:r>
    </w:p>
    <w:p w14:paraId="2A89A9A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163935" wp14:editId="779D7C1E">
            <wp:extent cx="5731510" cy="1581785"/>
            <wp:effectExtent l="0" t="0" r="2540" b="0"/>
            <wp:docPr id="3354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3205" name="Picture 3354032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262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2.</w:t>
      </w:r>
      <w:r w:rsidRPr="00C944E7">
        <w:rPr>
          <w:highlight w:val="yellow"/>
        </w:rPr>
        <w:t xml:space="preserve"> </w:t>
      </w:r>
      <w:r w:rsidRPr="00C944E7">
        <w:rPr>
          <w:b/>
          <w:bCs/>
          <w:sz w:val="36"/>
          <w:szCs w:val="36"/>
          <w:highlight w:val="yellow"/>
        </w:rPr>
        <w:t>who are all get highest salary from department wise using multi column subquery?</w:t>
      </w:r>
    </w:p>
    <w:p w14:paraId="1D8B9771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FAF913E" wp14:editId="3D63EB96">
            <wp:extent cx="5731510" cy="2350770"/>
            <wp:effectExtent l="0" t="0" r="2540" b="0"/>
            <wp:docPr id="2089953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3791" name="Picture 208995379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E0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9E4FD96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3.</w:t>
      </w:r>
      <w:r w:rsidRPr="00C944E7">
        <w:rPr>
          <w:highlight w:val="yellow"/>
        </w:rPr>
        <w:t xml:space="preserve"> </w:t>
      </w:r>
      <w:r w:rsidRPr="00C944E7">
        <w:rPr>
          <w:b/>
          <w:bCs/>
          <w:sz w:val="36"/>
          <w:szCs w:val="36"/>
          <w:highlight w:val="yellow"/>
        </w:rPr>
        <w:t xml:space="preserve">current salary of employees, </w:t>
      </w:r>
      <w:proofErr w:type="spellStart"/>
      <w:r w:rsidRPr="00C944E7">
        <w:rPr>
          <w:b/>
          <w:bCs/>
          <w:sz w:val="36"/>
          <w:szCs w:val="36"/>
          <w:highlight w:val="yellow"/>
        </w:rPr>
        <w:t>max_salary</w:t>
      </w:r>
      <w:proofErr w:type="spellEnd"/>
      <w:r w:rsidRPr="00C944E7">
        <w:rPr>
          <w:b/>
          <w:bCs/>
          <w:sz w:val="36"/>
          <w:szCs w:val="36"/>
          <w:highlight w:val="yellow"/>
        </w:rPr>
        <w:t xml:space="preserve"> and </w:t>
      </w:r>
      <w:proofErr w:type="spellStart"/>
      <w:r w:rsidRPr="00C944E7">
        <w:rPr>
          <w:b/>
          <w:bCs/>
          <w:sz w:val="36"/>
          <w:szCs w:val="36"/>
          <w:highlight w:val="yellow"/>
        </w:rPr>
        <w:t>min_salary</w:t>
      </w:r>
      <w:proofErr w:type="spellEnd"/>
      <w:r w:rsidRPr="00C944E7">
        <w:rPr>
          <w:b/>
          <w:bCs/>
          <w:sz w:val="36"/>
          <w:szCs w:val="36"/>
          <w:highlight w:val="yellow"/>
        </w:rPr>
        <w:t xml:space="preserve"> of employees and display </w:t>
      </w:r>
      <w:proofErr w:type="spellStart"/>
      <w:r w:rsidRPr="00C944E7">
        <w:rPr>
          <w:b/>
          <w:bCs/>
          <w:sz w:val="36"/>
          <w:szCs w:val="36"/>
          <w:highlight w:val="yellow"/>
        </w:rPr>
        <w:t>first_</w:t>
      </w:r>
      <w:proofErr w:type="gramStart"/>
      <w:r w:rsidRPr="00C944E7">
        <w:rPr>
          <w:b/>
          <w:bCs/>
          <w:sz w:val="36"/>
          <w:szCs w:val="36"/>
          <w:highlight w:val="yellow"/>
        </w:rPr>
        <w:t>name,salary</w:t>
      </w:r>
      <w:proofErr w:type="gramEnd"/>
      <w:r w:rsidRPr="00C944E7">
        <w:rPr>
          <w:b/>
          <w:bCs/>
          <w:sz w:val="36"/>
          <w:szCs w:val="36"/>
          <w:highlight w:val="yellow"/>
        </w:rPr>
        <w:t>,max_</w:t>
      </w:r>
      <w:proofErr w:type="gramStart"/>
      <w:r w:rsidRPr="00C944E7">
        <w:rPr>
          <w:b/>
          <w:bCs/>
          <w:sz w:val="36"/>
          <w:szCs w:val="36"/>
          <w:highlight w:val="yellow"/>
        </w:rPr>
        <w:t>salary,min</w:t>
      </w:r>
      <w:proofErr w:type="gramEnd"/>
      <w:r w:rsidRPr="00C944E7">
        <w:rPr>
          <w:b/>
          <w:bCs/>
          <w:sz w:val="36"/>
          <w:szCs w:val="36"/>
          <w:highlight w:val="yellow"/>
        </w:rPr>
        <w:t>_salary</w:t>
      </w:r>
      <w:proofErr w:type="spellEnd"/>
      <w:r w:rsidRPr="00C944E7">
        <w:rPr>
          <w:b/>
          <w:bCs/>
          <w:sz w:val="36"/>
          <w:szCs w:val="36"/>
          <w:highlight w:val="yellow"/>
        </w:rPr>
        <w:t>?</w:t>
      </w:r>
    </w:p>
    <w:p w14:paraId="70E14B6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D51C145" wp14:editId="04703D80">
            <wp:extent cx="5687219" cy="5572903"/>
            <wp:effectExtent l="0" t="0" r="8890" b="8890"/>
            <wp:docPr id="842375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5004" name="Picture 84237500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1F3E" w14:textId="77777777" w:rsidR="001C54A9" w:rsidRPr="00A738F3" w:rsidRDefault="001C54A9" w:rsidP="001C54A9">
      <w:pPr>
        <w:rPr>
          <w:b/>
          <w:bCs/>
          <w:sz w:val="36"/>
          <w:szCs w:val="36"/>
        </w:rPr>
      </w:pPr>
    </w:p>
    <w:p w14:paraId="364D1764" w14:textId="03B5C9DC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Assignment-12</w:t>
      </w:r>
    </w:p>
    <w:p w14:paraId="7B09D104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 xml:space="preserve">1.need to print *** in before and after string using </w:t>
      </w:r>
      <w:proofErr w:type="spellStart"/>
      <w:r w:rsidRPr="00635180">
        <w:rPr>
          <w:b/>
          <w:bCs/>
          <w:sz w:val="36"/>
          <w:szCs w:val="36"/>
          <w:highlight w:val="yellow"/>
        </w:rPr>
        <w:t>lpad</w:t>
      </w:r>
      <w:proofErr w:type="spellEnd"/>
      <w:r w:rsidRPr="00635180">
        <w:rPr>
          <w:b/>
          <w:bCs/>
          <w:sz w:val="36"/>
          <w:szCs w:val="36"/>
          <w:highlight w:val="yellow"/>
        </w:rPr>
        <w:t xml:space="preserve"> &amp;</w:t>
      </w:r>
      <w:proofErr w:type="spellStart"/>
      <w:r w:rsidRPr="00635180">
        <w:rPr>
          <w:b/>
          <w:bCs/>
          <w:sz w:val="36"/>
          <w:szCs w:val="36"/>
          <w:highlight w:val="yellow"/>
        </w:rPr>
        <w:t>rpad</w:t>
      </w:r>
      <w:proofErr w:type="spellEnd"/>
    </w:p>
    <w:p w14:paraId="42A46EE7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D075236" wp14:editId="1CE9CA4B">
            <wp:extent cx="5258534" cy="4420217"/>
            <wp:effectExtent l="0" t="0" r="0" b="0"/>
            <wp:docPr id="84041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6911" name="Picture 8404169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5DA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lpad,rpad</w:t>
      </w:r>
      <w:proofErr w:type="spellEnd"/>
      <w:proofErr w:type="gramEnd"/>
      <w:r w:rsidRPr="00635180">
        <w:rPr>
          <w:b/>
          <w:bCs/>
          <w:sz w:val="36"/>
          <w:szCs w:val="36"/>
          <w:highlight w:val="green"/>
        </w:rPr>
        <w:t xml:space="preserve">(string,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total_</w:t>
      </w:r>
      <w:proofErr w:type="gramStart"/>
      <w:r w:rsidRPr="00635180">
        <w:rPr>
          <w:b/>
          <w:bCs/>
          <w:sz w:val="36"/>
          <w:szCs w:val="36"/>
          <w:highlight w:val="green"/>
        </w:rPr>
        <w:t>length,pad</w:t>
      </w:r>
      <w:proofErr w:type="gramEnd"/>
      <w:r w:rsidRPr="00635180">
        <w:rPr>
          <w:b/>
          <w:bCs/>
          <w:sz w:val="36"/>
          <w:szCs w:val="36"/>
          <w:highlight w:val="green"/>
        </w:rPr>
        <w:t>_string</w:t>
      </w:r>
      <w:proofErr w:type="spellEnd"/>
      <w:r w:rsidRPr="00635180">
        <w:rPr>
          <w:b/>
          <w:bCs/>
          <w:sz w:val="36"/>
          <w:szCs w:val="36"/>
          <w:highlight w:val="green"/>
        </w:rPr>
        <w:t>)</w:t>
      </w:r>
    </w:p>
    <w:p w14:paraId="5298EF2E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 w:rsidRPr="00635180">
        <w:rPr>
          <w:b/>
          <w:bCs/>
          <w:sz w:val="36"/>
          <w:szCs w:val="36"/>
          <w:highlight w:val="yellow"/>
        </w:rPr>
        <w:t>Explaination</w:t>
      </w:r>
      <w:proofErr w:type="spellEnd"/>
      <w:r w:rsidRPr="00635180">
        <w:rPr>
          <w:b/>
          <w:bCs/>
          <w:sz w:val="36"/>
          <w:szCs w:val="36"/>
          <w:highlight w:val="yellow"/>
        </w:rPr>
        <w:t xml:space="preserve">:  for </w:t>
      </w:r>
      <w:proofErr w:type="spellStart"/>
      <w:r w:rsidRPr="00635180">
        <w:rPr>
          <w:b/>
          <w:bCs/>
          <w:sz w:val="36"/>
          <w:szCs w:val="36"/>
          <w:highlight w:val="yellow"/>
        </w:rPr>
        <w:t>ellen</w:t>
      </w:r>
      <w:proofErr w:type="spellEnd"/>
    </w:p>
    <w:p w14:paraId="501CA06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Inner </w:t>
      </w:r>
      <w:proofErr w:type="spellStart"/>
      <w:r>
        <w:rPr>
          <w:b/>
          <w:bCs/>
          <w:sz w:val="36"/>
          <w:szCs w:val="36"/>
        </w:rPr>
        <w:t>fn</w:t>
      </w:r>
      <w:proofErr w:type="spellEnd"/>
      <w:r>
        <w:rPr>
          <w:b/>
          <w:bCs/>
          <w:sz w:val="36"/>
          <w:szCs w:val="36"/>
        </w:rPr>
        <w:t xml:space="preserve"> execute first </w:t>
      </w:r>
      <w:proofErr w:type="spellStart"/>
      <w:r w:rsidRPr="00635180">
        <w:rPr>
          <w:b/>
          <w:bCs/>
          <w:sz w:val="36"/>
          <w:szCs w:val="36"/>
          <w:highlight w:val="green"/>
        </w:rPr>
        <w:t>rpad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(ellen,5+3=8,’*’) </w:t>
      </w:r>
      <w:proofErr w:type="spellStart"/>
      <w:r w:rsidRPr="00635180">
        <w:rPr>
          <w:b/>
          <w:bCs/>
          <w:sz w:val="36"/>
          <w:szCs w:val="36"/>
          <w:highlight w:val="green"/>
        </w:rPr>
        <w:t>ans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 = </w:t>
      </w:r>
      <w:proofErr w:type="spellStart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</w:t>
      </w:r>
    </w:p>
    <w:p w14:paraId="7541C64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Then in </w:t>
      </w: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lpad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spellStart"/>
      <w:proofErr w:type="gramEnd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 as a string, 5+6=11,’*</w:t>
      </w:r>
      <w:proofErr w:type="gramStart"/>
      <w:r w:rsidRPr="00635180">
        <w:rPr>
          <w:b/>
          <w:bCs/>
          <w:sz w:val="36"/>
          <w:szCs w:val="36"/>
          <w:highlight w:val="green"/>
        </w:rPr>
        <w:t>’)=</w:t>
      </w:r>
      <w:proofErr w:type="gramEnd"/>
      <w:r w:rsidRPr="00635180">
        <w:rPr>
          <w:b/>
          <w:bCs/>
          <w:sz w:val="36"/>
          <w:szCs w:val="36"/>
          <w:highlight w:val="green"/>
        </w:rPr>
        <w:t>***</w:t>
      </w:r>
      <w:proofErr w:type="spellStart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</w:t>
      </w:r>
    </w:p>
    <w:p w14:paraId="7760D3EE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 updated </w:t>
      </w:r>
      <w:proofErr w:type="spellStart"/>
      <w:r>
        <w:rPr>
          <w:b/>
          <w:bCs/>
          <w:sz w:val="36"/>
          <w:szCs w:val="36"/>
        </w:rPr>
        <w:t>rpad</w:t>
      </w:r>
      <w:proofErr w:type="spellEnd"/>
      <w:r>
        <w:rPr>
          <w:b/>
          <w:bCs/>
          <w:sz w:val="36"/>
          <w:szCs w:val="36"/>
        </w:rPr>
        <w:t xml:space="preserve"> string length became 8 so we adding +</w:t>
      </w:r>
      <w:proofErr w:type="gramStart"/>
      <w:r>
        <w:rPr>
          <w:b/>
          <w:bCs/>
          <w:sz w:val="36"/>
          <w:szCs w:val="36"/>
        </w:rPr>
        <w:t>6  in</w:t>
      </w:r>
      <w:proofErr w:type="gramEnd"/>
      <w:r>
        <w:rPr>
          <w:b/>
          <w:bCs/>
          <w:sz w:val="36"/>
          <w:szCs w:val="36"/>
        </w:rPr>
        <w:t xml:space="preserve"> actual string to tally </w:t>
      </w:r>
      <w:proofErr w:type="spellStart"/>
      <w:r>
        <w:rPr>
          <w:b/>
          <w:bCs/>
          <w:sz w:val="36"/>
          <w:szCs w:val="36"/>
        </w:rPr>
        <w:t>rpad</w:t>
      </w:r>
      <w:proofErr w:type="spellEnd"/>
      <w:r>
        <w:rPr>
          <w:b/>
          <w:bCs/>
          <w:sz w:val="36"/>
          <w:szCs w:val="36"/>
        </w:rPr>
        <w:t xml:space="preserve"> additional +3</w:t>
      </w:r>
    </w:p>
    <w:p w14:paraId="58AF439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56C050D1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cyan"/>
        </w:rPr>
        <w:t>***</w:t>
      </w:r>
      <w:proofErr w:type="spellStart"/>
      <w:r w:rsidRPr="00635180">
        <w:rPr>
          <w:b/>
          <w:bCs/>
          <w:sz w:val="36"/>
          <w:szCs w:val="36"/>
          <w:highlight w:val="cyan"/>
        </w:rPr>
        <w:t>ellen</w:t>
      </w:r>
      <w:proofErr w:type="spellEnd"/>
      <w:r w:rsidRPr="00635180">
        <w:rPr>
          <w:b/>
          <w:bCs/>
          <w:sz w:val="36"/>
          <w:szCs w:val="36"/>
          <w:highlight w:val="cyan"/>
        </w:rPr>
        <w:t>***</w:t>
      </w:r>
    </w:p>
    <w:p w14:paraId="2AE949C7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2C027B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0BF8752" w14:textId="77777777" w:rsidR="001C54A9" w:rsidRPr="00635180" w:rsidRDefault="001C54A9" w:rsidP="001C54A9">
      <w:pPr>
        <w:rPr>
          <w:b/>
          <w:bCs/>
          <w:sz w:val="36"/>
          <w:szCs w:val="36"/>
          <w:highlight w:val="yellow"/>
        </w:rPr>
      </w:pPr>
      <w:r w:rsidRPr="00635180">
        <w:rPr>
          <w:b/>
          <w:bCs/>
          <w:sz w:val="36"/>
          <w:szCs w:val="36"/>
          <w:highlight w:val="yellow"/>
        </w:rPr>
        <w:t>2.</w:t>
      </w:r>
      <w:r w:rsidRPr="00635180">
        <w:rPr>
          <w:highlight w:val="yellow"/>
        </w:rPr>
        <w:t xml:space="preserve"> </w:t>
      </w:r>
      <w:r w:rsidRPr="00635180">
        <w:rPr>
          <w:b/>
          <w:bCs/>
          <w:sz w:val="36"/>
          <w:szCs w:val="36"/>
          <w:highlight w:val="yellow"/>
        </w:rPr>
        <w:t xml:space="preserve">create table in the name of emp add a column in name of  </w:t>
      </w:r>
    </w:p>
    <w:p w14:paraId="3EB71C59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>NAME insert 3values print words in between 2 and 3 (A)?</w:t>
      </w:r>
    </w:p>
    <w:p w14:paraId="11C747B8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026FA5" wp14:editId="0881E2F6">
            <wp:extent cx="5287113" cy="5430008"/>
            <wp:effectExtent l="0" t="0" r="8890" b="0"/>
            <wp:docPr id="547591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1366" name="Picture 54759136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18F7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 w:rsidRPr="00635180">
        <w:rPr>
          <w:b/>
          <w:bCs/>
          <w:sz w:val="36"/>
          <w:szCs w:val="36"/>
          <w:highlight w:val="yellow"/>
        </w:rPr>
        <w:t>Explaination</w:t>
      </w:r>
      <w:proofErr w:type="spellEnd"/>
      <w:r w:rsidRPr="00635180">
        <w:rPr>
          <w:b/>
          <w:bCs/>
          <w:sz w:val="36"/>
          <w:szCs w:val="36"/>
          <w:highlight w:val="yellow"/>
        </w:rPr>
        <w:t>:</w:t>
      </w:r>
    </w:p>
    <w:p w14:paraId="02257B4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 </w:t>
      </w:r>
      <w:r w:rsidRPr="00635180">
        <w:rPr>
          <w:b/>
          <w:bCs/>
          <w:sz w:val="36"/>
          <w:szCs w:val="36"/>
          <w:highlight w:val="cyan"/>
        </w:rPr>
        <w:t>tamara</w:t>
      </w:r>
      <w:r>
        <w:rPr>
          <w:b/>
          <w:bCs/>
          <w:sz w:val="36"/>
          <w:szCs w:val="36"/>
        </w:rPr>
        <w:t xml:space="preserve"> first we execute inside </w:t>
      </w:r>
      <w:proofErr w:type="spellStart"/>
      <w:r>
        <w:rPr>
          <w:b/>
          <w:bCs/>
          <w:sz w:val="36"/>
          <w:szCs w:val="36"/>
        </w:rPr>
        <w:t>substr</w:t>
      </w:r>
      <w:proofErr w:type="spellEnd"/>
      <w:r>
        <w:rPr>
          <w:b/>
          <w:bCs/>
          <w:sz w:val="36"/>
          <w:szCs w:val="36"/>
        </w:rPr>
        <w:t xml:space="preserve"> to find first position and length of the string so,</w:t>
      </w:r>
    </w:p>
    <w:p w14:paraId="72F6E11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Syntax of </w:t>
      </w:r>
      <w:proofErr w:type="spellStart"/>
      <w:r>
        <w:rPr>
          <w:b/>
          <w:bCs/>
          <w:sz w:val="36"/>
          <w:szCs w:val="36"/>
        </w:rPr>
        <w:t>substr</w:t>
      </w:r>
      <w:proofErr w:type="spellEnd"/>
      <w:r>
        <w:rPr>
          <w:b/>
          <w:bCs/>
          <w:sz w:val="36"/>
          <w:szCs w:val="36"/>
        </w:rPr>
        <w:t>:</w:t>
      </w:r>
    </w:p>
    <w:p w14:paraId="042696E4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Substr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gramEnd"/>
      <w:r w:rsidRPr="00635180">
        <w:rPr>
          <w:b/>
          <w:bCs/>
          <w:sz w:val="36"/>
          <w:szCs w:val="36"/>
          <w:highlight w:val="green"/>
        </w:rPr>
        <w:t xml:space="preserve">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first_position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, </w:t>
      </w:r>
      <w:proofErr w:type="gramStart"/>
      <w:r w:rsidRPr="00635180">
        <w:rPr>
          <w:b/>
          <w:bCs/>
          <w:sz w:val="36"/>
          <w:szCs w:val="36"/>
          <w:highlight w:val="green"/>
        </w:rPr>
        <w:t>length)</w:t>
      </w:r>
      <w:r>
        <w:rPr>
          <w:b/>
          <w:bCs/>
          <w:sz w:val="36"/>
          <w:szCs w:val="36"/>
        </w:rPr>
        <w:t>s</w:t>
      </w:r>
      <w:proofErr w:type="gramEnd"/>
    </w:p>
    <w:p w14:paraId="5777575C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 xml:space="preserve">Finding </w:t>
      </w:r>
      <w:proofErr w:type="spellStart"/>
      <w:r w:rsidRPr="00635180">
        <w:rPr>
          <w:b/>
          <w:bCs/>
          <w:sz w:val="36"/>
          <w:szCs w:val="36"/>
          <w:highlight w:val="yellow"/>
        </w:rPr>
        <w:t>First_position</w:t>
      </w:r>
      <w:proofErr w:type="spellEnd"/>
      <w:r w:rsidRPr="00635180">
        <w:rPr>
          <w:b/>
          <w:bCs/>
          <w:sz w:val="36"/>
          <w:szCs w:val="36"/>
          <w:highlight w:val="yellow"/>
        </w:rPr>
        <w:t>:</w:t>
      </w:r>
    </w:p>
    <w:p w14:paraId="185F368C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we use </w:t>
      </w:r>
      <w:proofErr w:type="spellStart"/>
      <w:proofErr w:type="gramStart"/>
      <w:r>
        <w:rPr>
          <w:b/>
          <w:bCs/>
          <w:sz w:val="36"/>
          <w:szCs w:val="36"/>
        </w:rPr>
        <w:t>instr,syntax</w:t>
      </w:r>
      <w:proofErr w:type="spellEnd"/>
      <w:proofErr w:type="gramEnd"/>
    </w:p>
    <w:p w14:paraId="17BC4F56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Instr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gramEnd"/>
      <w:r w:rsidRPr="00635180">
        <w:rPr>
          <w:b/>
          <w:bCs/>
          <w:sz w:val="36"/>
          <w:szCs w:val="36"/>
          <w:highlight w:val="green"/>
        </w:rPr>
        <w:t xml:space="preserve">string, substring,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start_pos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, </w:t>
      </w:r>
      <w:proofErr w:type="spellStart"/>
      <w:r w:rsidRPr="00635180">
        <w:rPr>
          <w:b/>
          <w:bCs/>
          <w:sz w:val="36"/>
          <w:szCs w:val="36"/>
          <w:highlight w:val="green"/>
        </w:rPr>
        <w:t>occurance</w:t>
      </w:r>
      <w:proofErr w:type="spellEnd"/>
      <w:r w:rsidRPr="00635180">
        <w:rPr>
          <w:b/>
          <w:bCs/>
          <w:sz w:val="36"/>
          <w:szCs w:val="36"/>
          <w:highlight w:val="green"/>
        </w:rPr>
        <w:t>):</w:t>
      </w:r>
    </w:p>
    <w:p w14:paraId="2E3C4BBE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Instr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 xml:space="preserve">tamara, ‘a’, </w:t>
      </w:r>
      <w:proofErr w:type="gramStart"/>
      <w:r>
        <w:rPr>
          <w:b/>
          <w:bCs/>
          <w:sz w:val="36"/>
          <w:szCs w:val="36"/>
        </w:rPr>
        <w:t>1 ,</w:t>
      </w:r>
      <w:proofErr w:type="gramEnd"/>
      <w:r>
        <w:rPr>
          <w:b/>
          <w:bCs/>
          <w:sz w:val="36"/>
          <w:szCs w:val="36"/>
        </w:rPr>
        <w:t xml:space="preserve"> 2) </w:t>
      </w:r>
      <w:r w:rsidRPr="00BC0AE9">
        <w:rPr>
          <w:b/>
          <w:bCs/>
          <w:sz w:val="36"/>
          <w:szCs w:val="36"/>
        </w:rPr>
        <w:sym w:font="Wingdings" w:char="F0E8"/>
      </w:r>
      <w:r>
        <w:rPr>
          <w:b/>
          <w:bCs/>
          <w:sz w:val="36"/>
          <w:szCs w:val="36"/>
        </w:rPr>
        <w:t xml:space="preserve">pos = 4 but we need </w:t>
      </w:r>
      <w:r w:rsidRPr="00E52268">
        <w:rPr>
          <w:b/>
          <w:bCs/>
          <w:sz w:val="36"/>
          <w:szCs w:val="36"/>
          <w:highlight w:val="cyan"/>
        </w:rPr>
        <w:t>next value of a so +1</w:t>
      </w:r>
      <w:r>
        <w:rPr>
          <w:b/>
          <w:bCs/>
          <w:sz w:val="36"/>
          <w:szCs w:val="36"/>
        </w:rPr>
        <w:t xml:space="preserve">  </w:t>
      </w:r>
    </w:p>
    <w:p w14:paraId="5A328606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First_position</w:t>
      </w:r>
      <w:proofErr w:type="spellEnd"/>
      <w:r>
        <w:rPr>
          <w:b/>
          <w:bCs/>
          <w:sz w:val="36"/>
          <w:szCs w:val="36"/>
        </w:rPr>
        <w:t xml:space="preserve"> = </w:t>
      </w:r>
      <w:proofErr w:type="spellStart"/>
      <w:proofErr w:type="gramStart"/>
      <w:r w:rsidRPr="00635180">
        <w:rPr>
          <w:b/>
          <w:bCs/>
          <w:sz w:val="36"/>
          <w:szCs w:val="36"/>
          <w:highlight w:val="cyan"/>
        </w:rPr>
        <w:t>Instr</w:t>
      </w:r>
      <w:proofErr w:type="spellEnd"/>
      <w:r w:rsidRPr="00635180">
        <w:rPr>
          <w:b/>
          <w:bCs/>
          <w:sz w:val="36"/>
          <w:szCs w:val="36"/>
          <w:highlight w:val="cyan"/>
        </w:rPr>
        <w:t>(</w:t>
      </w:r>
      <w:proofErr w:type="gramEnd"/>
      <w:r w:rsidRPr="00635180">
        <w:rPr>
          <w:b/>
          <w:bCs/>
          <w:sz w:val="36"/>
          <w:szCs w:val="36"/>
          <w:highlight w:val="cyan"/>
        </w:rPr>
        <w:t xml:space="preserve">tamara, ‘a’, </w:t>
      </w:r>
      <w:proofErr w:type="gramStart"/>
      <w:r w:rsidRPr="00635180">
        <w:rPr>
          <w:b/>
          <w:bCs/>
          <w:sz w:val="36"/>
          <w:szCs w:val="36"/>
          <w:highlight w:val="cyan"/>
        </w:rPr>
        <w:t>1 ,</w:t>
      </w:r>
      <w:proofErr w:type="gramEnd"/>
      <w:r w:rsidRPr="00635180">
        <w:rPr>
          <w:b/>
          <w:bCs/>
          <w:sz w:val="36"/>
          <w:szCs w:val="36"/>
          <w:highlight w:val="cyan"/>
        </w:rPr>
        <w:t xml:space="preserve"> 2) +1 = 4+1 = 5</w:t>
      </w:r>
    </w:p>
    <w:p w14:paraId="5F4C7164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>Length:</w:t>
      </w:r>
    </w:p>
    <w:p w14:paraId="12A6E1AC" w14:textId="77777777" w:rsidR="001C54A9" w:rsidRDefault="001C54A9" w:rsidP="001C54A9">
      <w:pPr>
        <w:rPr>
          <w:b/>
          <w:bCs/>
          <w:sz w:val="36"/>
          <w:szCs w:val="36"/>
        </w:rPr>
      </w:pPr>
      <w:r w:rsidRPr="00E52268">
        <w:rPr>
          <w:b/>
          <w:bCs/>
          <w:sz w:val="36"/>
          <w:szCs w:val="36"/>
          <w:highlight w:val="yellow"/>
        </w:rPr>
        <w:t>Logic:</w:t>
      </w:r>
      <w:r>
        <w:rPr>
          <w:b/>
          <w:bCs/>
          <w:sz w:val="36"/>
          <w:szCs w:val="36"/>
        </w:rPr>
        <w:t xml:space="preserve">  </w:t>
      </w:r>
      <w:proofErr w:type="gramStart"/>
      <w:r>
        <w:rPr>
          <w:b/>
          <w:bCs/>
          <w:sz w:val="36"/>
          <w:szCs w:val="36"/>
        </w:rPr>
        <w:t xml:space="preserve">   (</w:t>
      </w:r>
      <w:proofErr w:type="gramEnd"/>
      <w:r>
        <w:rPr>
          <w:b/>
          <w:bCs/>
          <w:sz w:val="36"/>
          <w:szCs w:val="36"/>
        </w:rPr>
        <w:t>3</w:t>
      </w:r>
      <w:r w:rsidRPr="00AB4F1F">
        <w:rPr>
          <w:b/>
          <w:bCs/>
          <w:sz w:val="36"/>
          <w:szCs w:val="36"/>
          <w:vertAlign w:val="superscript"/>
        </w:rPr>
        <w:t>rd</w:t>
      </w:r>
      <w:r>
        <w:rPr>
          <w:b/>
          <w:bCs/>
          <w:sz w:val="36"/>
          <w:szCs w:val="36"/>
        </w:rPr>
        <w:t xml:space="preserve"> pos - 2ndpos - 1) </w:t>
      </w:r>
      <w:r w:rsidRPr="00E52268">
        <w:rPr>
          <w:b/>
          <w:bCs/>
          <w:sz w:val="36"/>
          <w:szCs w:val="36"/>
        </w:rPr>
        <w:sym w:font="Wingdings" w:char="F0E8"/>
      </w:r>
      <w:r>
        <w:rPr>
          <w:b/>
          <w:bCs/>
          <w:sz w:val="36"/>
          <w:szCs w:val="36"/>
        </w:rPr>
        <w:t>to find length of the string in between</w:t>
      </w:r>
    </w:p>
    <w:p w14:paraId="272C3CE2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E52268">
        <w:rPr>
          <w:b/>
          <w:bCs/>
          <w:sz w:val="36"/>
          <w:szCs w:val="36"/>
          <w:highlight w:val="cyan"/>
        </w:rPr>
        <w:t>instr</w:t>
      </w:r>
      <w:proofErr w:type="spellEnd"/>
      <w:r w:rsidRPr="00E52268">
        <w:rPr>
          <w:b/>
          <w:bCs/>
          <w:sz w:val="36"/>
          <w:szCs w:val="36"/>
          <w:highlight w:val="cyan"/>
        </w:rPr>
        <w:t>(</w:t>
      </w:r>
      <w:proofErr w:type="gramEnd"/>
      <w:r w:rsidRPr="00E52268">
        <w:rPr>
          <w:b/>
          <w:bCs/>
          <w:sz w:val="36"/>
          <w:szCs w:val="36"/>
          <w:highlight w:val="cyan"/>
        </w:rPr>
        <w:t xml:space="preserve">tamara, ‘a’, 1, 3) - </w:t>
      </w:r>
      <w:proofErr w:type="spellStart"/>
      <w:proofErr w:type="gramStart"/>
      <w:r w:rsidRPr="00E52268">
        <w:rPr>
          <w:b/>
          <w:bCs/>
          <w:sz w:val="36"/>
          <w:szCs w:val="36"/>
          <w:highlight w:val="cyan"/>
        </w:rPr>
        <w:t>instr</w:t>
      </w:r>
      <w:proofErr w:type="spellEnd"/>
      <w:r w:rsidRPr="00E52268">
        <w:rPr>
          <w:b/>
          <w:bCs/>
          <w:sz w:val="36"/>
          <w:szCs w:val="36"/>
          <w:highlight w:val="cyan"/>
        </w:rPr>
        <w:t>(</w:t>
      </w:r>
      <w:proofErr w:type="gramEnd"/>
      <w:r w:rsidRPr="00E52268">
        <w:rPr>
          <w:b/>
          <w:bCs/>
          <w:sz w:val="36"/>
          <w:szCs w:val="36"/>
          <w:highlight w:val="cyan"/>
        </w:rPr>
        <w:t>tamara, ‘a’, 1, 2) - 1 = 1</w:t>
      </w:r>
    </w:p>
    <w:p w14:paraId="672862D2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6                       -               4                      - </w:t>
      </w:r>
      <w:proofErr w:type="gramStart"/>
      <w:r>
        <w:rPr>
          <w:b/>
          <w:bCs/>
          <w:sz w:val="36"/>
          <w:szCs w:val="36"/>
        </w:rPr>
        <w:t>1  =</w:t>
      </w:r>
      <w:proofErr w:type="gramEnd"/>
      <w:r>
        <w:rPr>
          <w:b/>
          <w:bCs/>
          <w:sz w:val="36"/>
          <w:szCs w:val="36"/>
        </w:rPr>
        <w:t xml:space="preserve"> 1</w:t>
      </w:r>
    </w:p>
    <w:p w14:paraId="1363FF6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 </w:t>
      </w:r>
      <w:proofErr w:type="gramStart"/>
      <w:r>
        <w:rPr>
          <w:b/>
          <w:bCs/>
          <w:sz w:val="36"/>
          <w:szCs w:val="36"/>
        </w:rPr>
        <w:t>finally</w:t>
      </w:r>
      <w:proofErr w:type="gramEnd"/>
      <w:r>
        <w:rPr>
          <w:b/>
          <w:bCs/>
          <w:sz w:val="36"/>
          <w:szCs w:val="36"/>
        </w:rPr>
        <w:t xml:space="preserve"> we got </w:t>
      </w:r>
      <w:proofErr w:type="spellStart"/>
      <w:proofErr w:type="gramStart"/>
      <w:r w:rsidRPr="00635180">
        <w:rPr>
          <w:b/>
          <w:bCs/>
          <w:sz w:val="36"/>
          <w:szCs w:val="36"/>
          <w:highlight w:val="cyan"/>
        </w:rPr>
        <w:t>substr</w:t>
      </w:r>
      <w:proofErr w:type="spellEnd"/>
      <w:r w:rsidRPr="00635180">
        <w:rPr>
          <w:b/>
          <w:bCs/>
          <w:sz w:val="36"/>
          <w:szCs w:val="36"/>
          <w:highlight w:val="cyan"/>
        </w:rPr>
        <w:t>(</w:t>
      </w:r>
      <w:proofErr w:type="gramEnd"/>
      <w:r w:rsidRPr="00635180">
        <w:rPr>
          <w:b/>
          <w:bCs/>
          <w:sz w:val="36"/>
          <w:szCs w:val="36"/>
          <w:highlight w:val="cyan"/>
        </w:rPr>
        <w:t>tamara, 5,1)</w:t>
      </w:r>
      <w:r>
        <w:rPr>
          <w:b/>
          <w:bCs/>
          <w:sz w:val="36"/>
          <w:szCs w:val="36"/>
        </w:rPr>
        <w:t xml:space="preserve"> </w:t>
      </w:r>
    </w:p>
    <w:p w14:paraId="7E493E6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Output: </w:t>
      </w:r>
    </w:p>
    <w:p w14:paraId="5AEC9DAF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cyan"/>
        </w:rPr>
        <w:t>r</w:t>
      </w:r>
    </w:p>
    <w:p w14:paraId="55FEC434" w14:textId="0E76B6FE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assignment-13</w:t>
      </w:r>
    </w:p>
    <w:p w14:paraId="58D820BB" w14:textId="77777777" w:rsidR="001C54A9" w:rsidRDefault="001C54A9" w:rsidP="001C54A9">
      <w:pPr>
        <w:pStyle w:val="ListParagraph"/>
        <w:numPr>
          <w:ilvl w:val="0"/>
          <w:numId w:val="16"/>
        </w:numPr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Try to print others </w:t>
      </w:r>
      <w:r w:rsidRPr="00881AAE">
        <w:rPr>
          <w:b/>
          <w:bCs/>
          <w:sz w:val="36"/>
          <w:szCs w:val="36"/>
        </w:rPr>
        <w:t>by using case statement</w:t>
      </w:r>
      <w:r>
        <w:rPr>
          <w:b/>
          <w:bCs/>
          <w:sz w:val="36"/>
          <w:szCs w:val="36"/>
        </w:rPr>
        <w:t>:</w:t>
      </w:r>
    </w:p>
    <w:p w14:paraId="766C9161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5FD66F3" wp14:editId="45636287">
            <wp:extent cx="4591691" cy="5630061"/>
            <wp:effectExtent l="0" t="0" r="0" b="8890"/>
            <wp:docPr id="15330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3927" name="Picture 153308392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36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8B741B7" w14:textId="77777777" w:rsidR="001C54A9" w:rsidRPr="0067371D" w:rsidRDefault="001C54A9" w:rsidP="001C54A9">
      <w:pPr>
        <w:pStyle w:val="ListParagraph"/>
        <w:numPr>
          <w:ilvl w:val="0"/>
          <w:numId w:val="16"/>
        </w:numPr>
        <w:spacing w:after="160" w:line="278" w:lineRule="auto"/>
        <w:rPr>
          <w:b/>
          <w:bCs/>
          <w:sz w:val="36"/>
          <w:szCs w:val="36"/>
        </w:rPr>
      </w:pPr>
      <w:r w:rsidRPr="0067371D">
        <w:rPr>
          <w:b/>
          <w:bCs/>
          <w:sz w:val="36"/>
          <w:szCs w:val="36"/>
        </w:rPr>
        <w:t xml:space="preserve">print the </w:t>
      </w:r>
      <w:proofErr w:type="spellStart"/>
      <w:r w:rsidRPr="0067371D">
        <w:rPr>
          <w:b/>
          <w:bCs/>
          <w:sz w:val="36"/>
          <w:szCs w:val="36"/>
        </w:rPr>
        <w:t>first_date</w:t>
      </w:r>
      <w:proofErr w:type="spellEnd"/>
      <w:r w:rsidRPr="0067371D">
        <w:rPr>
          <w:b/>
          <w:bCs/>
          <w:sz w:val="36"/>
          <w:szCs w:val="36"/>
        </w:rPr>
        <w:t xml:space="preserve"> of the month</w:t>
      </w:r>
    </w:p>
    <w:p w14:paraId="0960E9FE" w14:textId="77777777" w:rsidR="001C54A9" w:rsidRPr="0067371D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C79E40" wp14:editId="550EC27C">
            <wp:extent cx="5439534" cy="1890129"/>
            <wp:effectExtent l="0" t="0" r="0" b="0"/>
            <wp:docPr id="807671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1910" name="Pictur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0BE3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68DCAE8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8ADFD32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5D75BFA" w14:textId="77777777" w:rsidR="001C54A9" w:rsidRPr="004350AB" w:rsidRDefault="001C54A9" w:rsidP="001C54A9">
      <w:pPr>
        <w:rPr>
          <w:b/>
          <w:bCs/>
          <w:sz w:val="36"/>
          <w:szCs w:val="36"/>
        </w:rPr>
      </w:pPr>
    </w:p>
    <w:p w14:paraId="71F0668D" w14:textId="77777777" w:rsidR="001C54A9" w:rsidRPr="004B4FAD" w:rsidRDefault="001C54A9" w:rsidP="001C54A9">
      <w:pPr>
        <w:rPr>
          <w:b/>
          <w:bCs/>
          <w:sz w:val="36"/>
          <w:szCs w:val="36"/>
        </w:rPr>
      </w:pPr>
    </w:p>
    <w:p w14:paraId="2E9B1C2B" w14:textId="77777777" w:rsidR="001C54A9" w:rsidRPr="004B4FAD" w:rsidRDefault="001C54A9" w:rsidP="001C54A9">
      <w:pPr>
        <w:rPr>
          <w:b/>
          <w:bCs/>
          <w:sz w:val="36"/>
          <w:szCs w:val="36"/>
        </w:rPr>
      </w:pPr>
    </w:p>
    <w:p w14:paraId="0F947BA9" w14:textId="77777777" w:rsidR="001C54A9" w:rsidRPr="00AC7A39" w:rsidRDefault="001C54A9" w:rsidP="001C54A9">
      <w:pPr>
        <w:rPr>
          <w:b/>
          <w:bCs/>
          <w:sz w:val="36"/>
          <w:szCs w:val="36"/>
        </w:rPr>
      </w:pPr>
    </w:p>
    <w:p w14:paraId="48848AA9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</w:p>
    <w:p w14:paraId="36BAA23F" w14:textId="77777777" w:rsidR="00806CE6" w:rsidRPr="00C81607" w:rsidRDefault="00806CE6" w:rsidP="00806CE6">
      <w:pPr>
        <w:rPr>
          <w:b/>
          <w:bCs/>
          <w:sz w:val="36"/>
          <w:szCs w:val="36"/>
        </w:rPr>
      </w:pPr>
    </w:p>
    <w:p w14:paraId="0292B7C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1C30D48D" w14:textId="77777777" w:rsidR="00806CE6" w:rsidRDefault="00806CE6" w:rsidP="00806CE6">
      <w:pPr>
        <w:rPr>
          <w:b/>
          <w:bCs/>
          <w:sz w:val="36"/>
          <w:szCs w:val="36"/>
        </w:rPr>
      </w:pPr>
    </w:p>
    <w:p w14:paraId="1856E60A" w14:textId="77777777" w:rsidR="00806CE6" w:rsidRPr="00366EE3" w:rsidRDefault="00806CE6" w:rsidP="00806CE6">
      <w:pPr>
        <w:rPr>
          <w:b/>
          <w:bCs/>
          <w:sz w:val="36"/>
          <w:szCs w:val="36"/>
        </w:rPr>
      </w:pPr>
    </w:p>
    <w:p w14:paraId="4FE5D69F" w14:textId="77777777" w:rsidR="00806CE6" w:rsidRPr="00806CE6" w:rsidRDefault="00806CE6" w:rsidP="00806CE6">
      <w:pPr>
        <w:rPr>
          <w:b/>
          <w:bCs/>
          <w:sz w:val="36"/>
          <w:szCs w:val="36"/>
          <w:u w:val="single"/>
        </w:rPr>
      </w:pPr>
    </w:p>
    <w:p w14:paraId="000A5208" w14:textId="77777777" w:rsidR="00806CE6" w:rsidRDefault="00806CE6" w:rsidP="00806CE6">
      <w:pPr>
        <w:rPr>
          <w:b/>
          <w:bCs/>
          <w:sz w:val="36"/>
          <w:szCs w:val="36"/>
        </w:rPr>
      </w:pPr>
    </w:p>
    <w:p w14:paraId="26F9B9F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56060B8" w14:textId="77777777" w:rsidR="00806CE6" w:rsidRPr="004C04A0" w:rsidRDefault="00806CE6" w:rsidP="00806CE6">
      <w:pPr>
        <w:rPr>
          <w:b/>
          <w:bCs/>
          <w:sz w:val="36"/>
          <w:szCs w:val="36"/>
        </w:rPr>
      </w:pPr>
    </w:p>
    <w:p w14:paraId="22068C77" w14:textId="77777777" w:rsidR="00806CE6" w:rsidRPr="00806CE6" w:rsidRDefault="00806CE6" w:rsidP="00806CE6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sectPr w:rsidR="00806CE6" w:rsidRPr="00806CE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2B5884"/>
    <w:multiLevelType w:val="multilevel"/>
    <w:tmpl w:val="F4A8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70EBD"/>
    <w:multiLevelType w:val="hybridMultilevel"/>
    <w:tmpl w:val="824C30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0108D"/>
    <w:multiLevelType w:val="multilevel"/>
    <w:tmpl w:val="6D46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9F522F"/>
    <w:multiLevelType w:val="multilevel"/>
    <w:tmpl w:val="1382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52B7E"/>
    <w:multiLevelType w:val="multilevel"/>
    <w:tmpl w:val="83B8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5448EB"/>
    <w:multiLevelType w:val="hybridMultilevel"/>
    <w:tmpl w:val="010A1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65597"/>
    <w:multiLevelType w:val="hybridMultilevel"/>
    <w:tmpl w:val="38CC5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308109">
    <w:abstractNumId w:val="8"/>
  </w:num>
  <w:num w:numId="2" w16cid:durableId="364406248">
    <w:abstractNumId w:val="6"/>
  </w:num>
  <w:num w:numId="3" w16cid:durableId="1874538310">
    <w:abstractNumId w:val="5"/>
  </w:num>
  <w:num w:numId="4" w16cid:durableId="1898055062">
    <w:abstractNumId w:val="4"/>
  </w:num>
  <w:num w:numId="5" w16cid:durableId="405567388">
    <w:abstractNumId w:val="7"/>
  </w:num>
  <w:num w:numId="6" w16cid:durableId="894122540">
    <w:abstractNumId w:val="3"/>
  </w:num>
  <w:num w:numId="7" w16cid:durableId="504443100">
    <w:abstractNumId w:val="2"/>
  </w:num>
  <w:num w:numId="8" w16cid:durableId="655381599">
    <w:abstractNumId w:val="1"/>
  </w:num>
  <w:num w:numId="9" w16cid:durableId="307514711">
    <w:abstractNumId w:val="0"/>
  </w:num>
  <w:num w:numId="10" w16cid:durableId="1096370013">
    <w:abstractNumId w:val="14"/>
  </w:num>
  <w:num w:numId="11" w16cid:durableId="164395974">
    <w:abstractNumId w:val="9"/>
  </w:num>
  <w:num w:numId="12" w16cid:durableId="1128275457">
    <w:abstractNumId w:val="11"/>
  </w:num>
  <w:num w:numId="13" w16cid:durableId="1173104273">
    <w:abstractNumId w:val="13"/>
  </w:num>
  <w:num w:numId="14" w16cid:durableId="527528849">
    <w:abstractNumId w:val="12"/>
  </w:num>
  <w:num w:numId="15" w16cid:durableId="290325644">
    <w:abstractNumId w:val="15"/>
  </w:num>
  <w:num w:numId="16" w16cid:durableId="12583220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A2088"/>
    <w:rsid w:val="001C54A9"/>
    <w:rsid w:val="0029639D"/>
    <w:rsid w:val="00326F90"/>
    <w:rsid w:val="00364449"/>
    <w:rsid w:val="00456D31"/>
    <w:rsid w:val="00590665"/>
    <w:rsid w:val="00680142"/>
    <w:rsid w:val="00687BC1"/>
    <w:rsid w:val="006E7A6F"/>
    <w:rsid w:val="00806CE6"/>
    <w:rsid w:val="008B783A"/>
    <w:rsid w:val="009751D4"/>
    <w:rsid w:val="00A11344"/>
    <w:rsid w:val="00AA1D8D"/>
    <w:rsid w:val="00AA1DC2"/>
    <w:rsid w:val="00B47730"/>
    <w:rsid w:val="00BC0DEF"/>
    <w:rsid w:val="00C25531"/>
    <w:rsid w:val="00CB0664"/>
    <w:rsid w:val="00D60B99"/>
    <w:rsid w:val="00E53A37"/>
    <w:rsid w:val="00F41A1D"/>
    <w:rsid w:val="00FA783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3F95DC"/>
  <w14:defaultImageDpi w14:val="300"/>
  <w15:docId w15:val="{FAD5C4BF-E1A1-4B65-82CE-E484DDDA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1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2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3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8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0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8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1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2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3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9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8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4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3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4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2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6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1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1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6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5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8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2154</Words>
  <Characters>12282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prasanth t</cp:lastModifiedBy>
  <cp:revision>2</cp:revision>
  <dcterms:created xsi:type="dcterms:W3CDTF">2025-06-11T17:48:00Z</dcterms:created>
  <dcterms:modified xsi:type="dcterms:W3CDTF">2025-06-11T17:48:00Z</dcterms:modified>
  <cp:category/>
</cp:coreProperties>
</file>